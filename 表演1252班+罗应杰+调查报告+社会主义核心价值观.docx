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C263" w14:textId="77777777" w:rsidR="00DA165A" w:rsidRDefault="00000000">
      <w:pPr>
        <w:jc w:val="center"/>
      </w:pPr>
      <w:r>
        <w:rPr>
          <w:noProof/>
        </w:rPr>
        <w:drawing>
          <wp:inline distT="0" distB="0" distL="0" distR="0" wp14:anchorId="2D14AB9F" wp14:editId="0D08CF3B">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校徽.png"/>
                    <pic:cNvPicPr/>
                  </pic:nvPicPr>
                  <pic:blipFill>
                    <a:blip r:embed="rId6"/>
                    <a:stretch>
                      <a:fillRect/>
                    </a:stretch>
                  </pic:blipFill>
                  <pic:spPr>
                    <a:xfrm>
                      <a:off x="0" y="0"/>
                      <a:ext cx="1645920" cy="1645920"/>
                    </a:xfrm>
                    <a:prstGeom prst="rect">
                      <a:avLst/>
                    </a:prstGeom>
                  </pic:spPr>
                </pic:pic>
              </a:graphicData>
            </a:graphic>
          </wp:inline>
        </w:drawing>
      </w:r>
    </w:p>
    <w:p w14:paraId="577F490C" w14:textId="77777777" w:rsidR="00DA165A" w:rsidRDefault="00DA165A">
      <w:pPr>
        <w:spacing w:line="240" w:lineRule="auto"/>
      </w:pPr>
    </w:p>
    <w:p w14:paraId="606AA12D" w14:textId="32E26645" w:rsidR="00DA165A" w:rsidRDefault="00000000" w:rsidP="00177D35">
      <w:pPr>
        <w:jc w:val="center"/>
        <w:rPr>
          <w:lang w:eastAsia="zh-CN"/>
        </w:rPr>
      </w:pPr>
      <w:r>
        <w:rPr>
          <w:b/>
          <w:sz w:val="52"/>
          <w:lang w:eastAsia="zh-CN"/>
        </w:rPr>
        <w:t>广东海洋大学</w:t>
      </w:r>
    </w:p>
    <w:p w14:paraId="66087DD8" w14:textId="3A964BB0" w:rsidR="00DA165A" w:rsidRDefault="00000000" w:rsidP="00177D35">
      <w:pPr>
        <w:jc w:val="center"/>
        <w:rPr>
          <w:lang w:eastAsia="zh-CN"/>
        </w:rPr>
      </w:pPr>
      <w:r>
        <w:rPr>
          <w:b/>
          <w:sz w:val="44"/>
          <w:lang w:eastAsia="zh-CN"/>
        </w:rPr>
        <w:t>《思想道德与法治》实践调查报告</w:t>
      </w:r>
    </w:p>
    <w:p w14:paraId="6ED0BA1B" w14:textId="77777777" w:rsidR="00DA165A" w:rsidRDefault="00000000">
      <w:pPr>
        <w:spacing w:line="480" w:lineRule="auto"/>
        <w:jc w:val="center"/>
        <w:rPr>
          <w:lang w:eastAsia="zh-CN"/>
        </w:rPr>
      </w:pPr>
      <w:r>
        <w:rPr>
          <w:sz w:val="28"/>
          <w:lang w:eastAsia="zh-CN"/>
        </w:rPr>
        <w:t>题  目：大学生社会主义核心价值观认知与实践调查报告</w:t>
      </w:r>
    </w:p>
    <w:p w14:paraId="58809A90" w14:textId="77777777" w:rsidR="00DA165A" w:rsidRDefault="00000000">
      <w:pPr>
        <w:spacing w:line="480" w:lineRule="auto"/>
        <w:jc w:val="center"/>
        <w:rPr>
          <w:lang w:eastAsia="zh-CN"/>
        </w:rPr>
      </w:pPr>
      <w:r>
        <w:rPr>
          <w:sz w:val="28"/>
          <w:lang w:eastAsia="zh-CN"/>
        </w:rPr>
        <w:t>班  级：表演1252 / 表演1253</w:t>
      </w:r>
    </w:p>
    <w:p w14:paraId="58B670C9" w14:textId="77777777" w:rsidR="00DA165A" w:rsidRDefault="00000000">
      <w:pPr>
        <w:spacing w:line="480" w:lineRule="auto"/>
        <w:jc w:val="center"/>
        <w:rPr>
          <w:lang w:eastAsia="zh-CN"/>
        </w:rPr>
      </w:pPr>
      <w:r>
        <w:rPr>
          <w:sz w:val="28"/>
          <w:lang w:eastAsia="zh-CN"/>
        </w:rPr>
        <w:t>姓  名（学号）：罗应杰 202512463208（表演1252）</w:t>
      </w:r>
    </w:p>
    <w:p w14:paraId="6A11AD21" w14:textId="77777777" w:rsidR="00DA165A" w:rsidRDefault="00000000">
      <w:pPr>
        <w:spacing w:line="480" w:lineRule="auto"/>
        <w:jc w:val="center"/>
        <w:rPr>
          <w:lang w:eastAsia="zh-CN"/>
        </w:rPr>
      </w:pPr>
      <w:r>
        <w:rPr>
          <w:sz w:val="28"/>
          <w:lang w:eastAsia="zh-CN"/>
        </w:rPr>
        <w:t xml:space="preserve">               庞栋 202512463209（表演1252）</w:t>
      </w:r>
    </w:p>
    <w:p w14:paraId="432BAA39" w14:textId="77777777" w:rsidR="00DA165A" w:rsidRDefault="00000000">
      <w:pPr>
        <w:spacing w:line="480" w:lineRule="auto"/>
        <w:jc w:val="center"/>
        <w:rPr>
          <w:lang w:eastAsia="zh-CN"/>
        </w:rPr>
      </w:pPr>
      <w:r>
        <w:rPr>
          <w:sz w:val="28"/>
          <w:lang w:eastAsia="zh-CN"/>
        </w:rPr>
        <w:t xml:space="preserve">               沈瑞奇 202512463211（表演1252）</w:t>
      </w:r>
    </w:p>
    <w:p w14:paraId="7D2E215F" w14:textId="77777777" w:rsidR="00DA165A" w:rsidRDefault="00000000">
      <w:pPr>
        <w:spacing w:line="480" w:lineRule="auto"/>
        <w:jc w:val="center"/>
        <w:rPr>
          <w:lang w:eastAsia="zh-CN"/>
        </w:rPr>
      </w:pPr>
      <w:r>
        <w:rPr>
          <w:sz w:val="28"/>
          <w:lang w:eastAsia="zh-CN"/>
        </w:rPr>
        <w:t xml:space="preserve">               王思彤 202512463314（表演1253）</w:t>
      </w:r>
    </w:p>
    <w:p w14:paraId="6DC34374" w14:textId="77777777" w:rsidR="00DA165A" w:rsidRDefault="00000000">
      <w:pPr>
        <w:spacing w:line="480" w:lineRule="auto"/>
        <w:jc w:val="center"/>
        <w:rPr>
          <w:lang w:eastAsia="zh-CN"/>
        </w:rPr>
      </w:pPr>
      <w:r>
        <w:rPr>
          <w:sz w:val="28"/>
          <w:lang w:eastAsia="zh-CN"/>
        </w:rPr>
        <w:t>指导老师：钱红丽</w:t>
      </w:r>
    </w:p>
    <w:p w14:paraId="48069E4A" w14:textId="16592121" w:rsidR="00DA165A" w:rsidRDefault="00000000" w:rsidP="00177D35">
      <w:pPr>
        <w:spacing w:line="480" w:lineRule="auto"/>
        <w:jc w:val="center"/>
        <w:rPr>
          <w:lang w:eastAsia="zh-CN"/>
        </w:rPr>
      </w:pPr>
      <w:r>
        <w:rPr>
          <w:sz w:val="28"/>
          <w:lang w:eastAsia="zh-CN"/>
        </w:rPr>
        <w:t>日  期：2026  年  6  月  11  日</w:t>
      </w:r>
    </w:p>
    <w:p w14:paraId="40F3585F" w14:textId="77777777" w:rsidR="00DA165A" w:rsidRDefault="00000000">
      <w:pPr>
        <w:jc w:val="center"/>
        <w:rPr>
          <w:lang w:eastAsia="zh-CN"/>
        </w:rPr>
      </w:pPr>
      <w:r>
        <w:rPr>
          <w:b/>
          <w:sz w:val="32"/>
          <w:lang w:eastAsia="zh-CN"/>
        </w:rPr>
        <w:lastRenderedPageBreak/>
        <w:t>背得出，做得到吗？——大学生社会主义核心价值观认知与实践调查报告</w:t>
      </w:r>
    </w:p>
    <w:p w14:paraId="52920608" w14:textId="77777777" w:rsidR="00DA165A" w:rsidRDefault="00DA165A">
      <w:pPr>
        <w:spacing w:line="240" w:lineRule="auto"/>
        <w:rPr>
          <w:lang w:eastAsia="zh-CN"/>
        </w:rPr>
      </w:pPr>
    </w:p>
    <w:p w14:paraId="46FE52B9" w14:textId="77777777" w:rsidR="00DA165A" w:rsidRDefault="00000000">
      <w:pPr>
        <w:spacing w:line="240" w:lineRule="auto"/>
        <w:rPr>
          <w:lang w:eastAsia="zh-CN"/>
        </w:rPr>
      </w:pPr>
      <w:r>
        <w:rPr>
          <w:b/>
          <w:sz w:val="21"/>
          <w:lang w:eastAsia="zh-CN"/>
        </w:rPr>
        <w:t>团队分工简介：</w:t>
      </w:r>
    </w:p>
    <w:p w14:paraId="25B859AD" w14:textId="77777777" w:rsidR="00DA165A" w:rsidRDefault="00000000">
      <w:pPr>
        <w:spacing w:line="240" w:lineRule="auto"/>
        <w:rPr>
          <w:lang w:eastAsia="zh-CN"/>
        </w:rPr>
      </w:pPr>
      <w:r>
        <w:rPr>
          <w:sz w:val="21"/>
          <w:lang w:eastAsia="zh-CN"/>
        </w:rPr>
        <w:t>罗应杰 202512463208（表演1252）——问卷设计、调查实施、报告撰写</w:t>
      </w:r>
    </w:p>
    <w:p w14:paraId="2C550CDA" w14:textId="77777777" w:rsidR="00DA165A" w:rsidRDefault="00000000">
      <w:pPr>
        <w:spacing w:line="240" w:lineRule="auto"/>
        <w:rPr>
          <w:lang w:eastAsia="zh-CN"/>
        </w:rPr>
      </w:pPr>
      <w:r>
        <w:rPr>
          <w:sz w:val="21"/>
          <w:lang w:eastAsia="zh-CN"/>
        </w:rPr>
        <w:t>庞栋 202512463209（表演1252）——问卷发放与回收、数据收集</w:t>
      </w:r>
    </w:p>
    <w:p w14:paraId="55DADA37" w14:textId="77777777" w:rsidR="00DA165A" w:rsidRDefault="00000000">
      <w:pPr>
        <w:spacing w:line="240" w:lineRule="auto"/>
        <w:rPr>
          <w:lang w:eastAsia="zh-CN"/>
        </w:rPr>
      </w:pPr>
      <w:r>
        <w:rPr>
          <w:sz w:val="21"/>
          <w:lang w:eastAsia="zh-CN"/>
        </w:rPr>
        <w:t>沈瑞奇 202512463211（表演1252）——数据统计分析、图表制作</w:t>
      </w:r>
    </w:p>
    <w:p w14:paraId="47F253B6" w14:textId="77777777" w:rsidR="00DA165A" w:rsidRDefault="00000000">
      <w:pPr>
        <w:spacing w:line="240" w:lineRule="auto"/>
        <w:rPr>
          <w:lang w:eastAsia="zh-CN"/>
        </w:rPr>
      </w:pPr>
      <w:r>
        <w:rPr>
          <w:sz w:val="21"/>
          <w:lang w:eastAsia="zh-CN"/>
        </w:rPr>
        <w:t>王思彤 202512463314（表演1253）——报告撰写、活动拍照</w:t>
      </w:r>
    </w:p>
    <w:p w14:paraId="36823DE4" w14:textId="77777777" w:rsidR="00DA165A" w:rsidRDefault="00DA165A">
      <w:pPr>
        <w:spacing w:line="240" w:lineRule="auto"/>
        <w:rPr>
          <w:lang w:eastAsia="zh-CN"/>
        </w:rPr>
      </w:pPr>
    </w:p>
    <w:p w14:paraId="3D8D2653" w14:textId="77777777" w:rsidR="00DA165A" w:rsidRDefault="00000000">
      <w:pPr>
        <w:rPr>
          <w:lang w:eastAsia="zh-CN"/>
        </w:rPr>
      </w:pPr>
      <w:r>
        <w:rPr>
          <w:b/>
          <w:lang w:eastAsia="zh-CN"/>
        </w:rPr>
        <w:t>一、问题的提出</w:t>
      </w:r>
    </w:p>
    <w:p w14:paraId="6B041777" w14:textId="77777777" w:rsidR="00DA165A" w:rsidRDefault="00000000">
      <w:pPr>
        <w:ind w:firstLine="420"/>
        <w:rPr>
          <w:lang w:eastAsia="zh-CN"/>
        </w:rPr>
      </w:pPr>
      <w:r>
        <w:rPr>
          <w:lang w:eastAsia="zh-CN"/>
        </w:rPr>
        <w:t>72.2%的学生能完整背诵24字社会主义核心价值观，但只有11.1%能详细解释每个词的含义。86.1%认为核心价值观对个人成长重要，但仅14.8%会主动学习相关内容。51.9%的人觉得当代大学生整体践行情况“一般，有待提高”——换句话说，多数人对自己的表现并不满意。</w:t>
      </w:r>
    </w:p>
    <w:p w14:paraId="17051DDA" w14:textId="77777777" w:rsidR="00DA165A" w:rsidRDefault="00000000">
      <w:pPr>
        <w:ind w:firstLine="420"/>
        <w:rPr>
          <w:lang w:eastAsia="zh-CN"/>
        </w:rPr>
      </w:pPr>
      <w:r>
        <w:rPr>
          <w:lang w:eastAsia="zh-CN"/>
        </w:rPr>
        <w:t>这三组数据来自我们小组对广东海洋大学108名在校生的问卷调查。它们共同指向一个问题：社会主义核心价值观在大学校园里，究竟是“入了脑”，还是仅仅“过了嘴”？</w:t>
      </w:r>
    </w:p>
    <w:p w14:paraId="3A570425" w14:textId="77777777" w:rsidR="00DA165A" w:rsidRDefault="00000000">
      <w:pPr>
        <w:ind w:firstLine="420"/>
        <w:rPr>
          <w:lang w:eastAsia="zh-CN"/>
        </w:rPr>
      </w:pPr>
      <w:r>
        <w:rPr>
          <w:lang w:eastAsia="zh-CN"/>
        </w:rPr>
        <w:t>这不是一个能轻松回答的问题。党的十八大以来，核心价值观教育被纳入国民教育全过程，各种宣传活动覆盖了从课堂到网络的所有渠道。大学生对这些内容的熟悉程度毋庸置疑——72.2%的完整背诵率就是最好的证明。但熟悉不等于理解，理解不等于认同，认同更不等于践行。从“背得出”到“做得到”之间，隔着什么？本小组希望通过这次调查，找到一些答案。</w:t>
      </w:r>
    </w:p>
    <w:p w14:paraId="3746D203" w14:textId="77777777" w:rsidR="00DA165A" w:rsidRDefault="00DA165A">
      <w:pPr>
        <w:spacing w:line="240" w:lineRule="auto"/>
        <w:rPr>
          <w:lang w:eastAsia="zh-CN"/>
        </w:rPr>
      </w:pPr>
    </w:p>
    <w:p w14:paraId="32F39D60" w14:textId="77777777" w:rsidR="00DA165A" w:rsidRDefault="00000000">
      <w:pPr>
        <w:rPr>
          <w:lang w:eastAsia="zh-CN"/>
        </w:rPr>
      </w:pPr>
      <w:r>
        <w:rPr>
          <w:b/>
          <w:lang w:eastAsia="zh-CN"/>
        </w:rPr>
        <w:t>二、调查设计</w:t>
      </w:r>
    </w:p>
    <w:p w14:paraId="46E92F03" w14:textId="77777777" w:rsidR="00DA165A" w:rsidRDefault="00000000">
      <w:pPr>
        <w:ind w:firstLine="420"/>
        <w:rPr>
          <w:lang w:eastAsia="zh-CN"/>
        </w:rPr>
      </w:pPr>
      <w:r>
        <w:rPr>
          <w:lang w:eastAsia="zh-CN"/>
        </w:rPr>
        <w:lastRenderedPageBreak/>
        <w:t>调查采用腾讯问卷平台发放电子问卷，面向广东海洋大学在校本科生，共回收有效问卷108份。问卷共15题，涵盖四个维度：基本信息、认知程度、认同与态度、实践行为与评价。</w:t>
      </w:r>
    </w:p>
    <w:p w14:paraId="7ABD5656" w14:textId="77777777" w:rsidR="00DA165A" w:rsidRDefault="00000000">
      <w:pPr>
        <w:ind w:firstLine="420"/>
        <w:rPr>
          <w:lang w:eastAsia="zh-CN"/>
        </w:rPr>
      </w:pPr>
      <w:r>
        <w:rPr>
          <w:lang w:eastAsia="zh-CN"/>
        </w:rPr>
        <w:t>样本构成上，大一学生占56.5%，大二25.0%，大三15.7%，大四2.8%。低年级占比较高，与大一、大二学生修读《思想道德与法治》课程的实际情况吻合。这也意味着本次调查对高年级学生群体的代表性有限——这一点在后面会再讨论。</w:t>
      </w:r>
    </w:p>
    <w:p w14:paraId="4CA60FB0" w14:textId="77777777" w:rsidR="00DA165A" w:rsidRDefault="00DA165A">
      <w:pPr>
        <w:spacing w:line="240" w:lineRule="auto"/>
        <w:rPr>
          <w:lang w:eastAsia="zh-CN"/>
        </w:rPr>
      </w:pPr>
    </w:p>
    <w:p w14:paraId="19B4A2BD" w14:textId="77777777" w:rsidR="00DA165A" w:rsidRDefault="00000000">
      <w:pPr>
        <w:rPr>
          <w:lang w:eastAsia="zh-CN"/>
        </w:rPr>
      </w:pPr>
      <w:r>
        <w:rPr>
          <w:b/>
          <w:lang w:eastAsia="zh-CN"/>
        </w:rPr>
        <w:t>三、核心发现：一道正在加宽的裂缝</w:t>
      </w:r>
    </w:p>
    <w:p w14:paraId="41D3F14B" w14:textId="77777777" w:rsidR="00DA165A" w:rsidRDefault="00DA165A">
      <w:pPr>
        <w:spacing w:line="240" w:lineRule="auto"/>
        <w:rPr>
          <w:lang w:eastAsia="zh-CN"/>
        </w:rPr>
      </w:pPr>
    </w:p>
    <w:p w14:paraId="7ADCB2C5" w14:textId="77777777" w:rsidR="00DA165A" w:rsidRDefault="00000000">
      <w:pPr>
        <w:rPr>
          <w:lang w:eastAsia="zh-CN"/>
        </w:rPr>
      </w:pPr>
      <w:r>
        <w:rPr>
          <w:b/>
          <w:lang w:eastAsia="zh-CN"/>
        </w:rPr>
        <w:t>1. 认知：会背不等于会懂</w:t>
      </w:r>
    </w:p>
    <w:p w14:paraId="7FC31850" w14:textId="77777777" w:rsidR="00DA165A" w:rsidRDefault="00000000">
      <w:pPr>
        <w:ind w:firstLine="420"/>
        <w:rPr>
          <w:lang w:eastAsia="zh-CN"/>
        </w:rPr>
      </w:pPr>
      <w:r>
        <w:rPr>
          <w:lang w:eastAsia="zh-CN"/>
        </w:rPr>
        <w:t>从数据上看，大学生对核心价值观的熟悉程度相当高。72.2%能完整背诵24个字，加上能背出大部分的22.2%，可以说95%以上的学生都过了“记忆关”。</w:t>
      </w:r>
    </w:p>
    <w:p w14:paraId="7A88B2B7" w14:textId="77777777" w:rsidR="00DA165A" w:rsidRDefault="00000000">
      <w:pPr>
        <w:ind w:firstLine="420"/>
        <w:rPr>
          <w:lang w:eastAsia="zh-CN"/>
        </w:rPr>
      </w:pPr>
      <w:r>
        <w:rPr>
          <w:lang w:eastAsia="zh-CN"/>
        </w:rPr>
        <w:t>但记忆关不等于认知关。</w:t>
      </w:r>
    </w:p>
    <w:p w14:paraId="693D07D8" w14:textId="77777777" w:rsidR="00DA165A" w:rsidRDefault="00000000">
      <w:pPr>
        <w:ind w:firstLine="420"/>
        <w:rPr>
          <w:lang w:eastAsia="zh-CN"/>
        </w:rPr>
      </w:pPr>
      <w:r>
        <w:rPr>
          <w:lang w:eastAsia="zh-CN"/>
        </w:rPr>
        <w:t>当被问到“您对核心价值观的了解程度”时，选择“非常了解，能详细解释每个词的含义”的只有11.1%。近一半（47.2%）停留在“比较了解，知道基本含义”，还有36.1%坦言“了解一点，仅限表面”，5.6%直接选了“不了解”。</w:t>
      </w:r>
    </w:p>
    <w:p w14:paraId="6562E2ED" w14:textId="77777777" w:rsidR="00DA165A" w:rsidRDefault="00000000">
      <w:pPr>
        <w:ind w:firstLine="420"/>
        <w:rPr>
          <w:lang w:eastAsia="zh-CN"/>
        </w:rPr>
      </w:pPr>
      <w:r>
        <w:rPr>
          <w:lang w:eastAsia="zh-CN"/>
        </w:rPr>
        <w:t>把这两组数据放在一起看，对比非常鲜明：背诵率72.2% vs 深解率11.1%。绝大多数学生能像背口诀一样说出“富强、民主、文明、和谐……”，但真要让他们说说“和谐”在当代社会中具体指什么、和自己有什么关系，大多数人恐怕说不上来。这种“背得出但不解其意”的现象，是本次调查中最基础、也最值得关注的一个发现。</w:t>
      </w:r>
    </w:p>
    <w:p w14:paraId="1DA888CC" w14:textId="77777777" w:rsidR="00DA165A" w:rsidRDefault="00DA165A">
      <w:pPr>
        <w:spacing w:line="240" w:lineRule="auto"/>
        <w:rPr>
          <w:lang w:eastAsia="zh-CN"/>
        </w:rPr>
      </w:pPr>
    </w:p>
    <w:p w14:paraId="6594C6C2" w14:textId="77777777" w:rsidR="00DA165A" w:rsidRDefault="00000000">
      <w:pPr>
        <w:rPr>
          <w:lang w:eastAsia="zh-CN"/>
        </w:rPr>
      </w:pPr>
      <w:r>
        <w:rPr>
          <w:b/>
          <w:lang w:eastAsia="zh-CN"/>
        </w:rPr>
        <w:t>2. 认同：觉得重要，但不觉得和自己有关</w:t>
      </w:r>
    </w:p>
    <w:p w14:paraId="1799F9B7" w14:textId="77777777" w:rsidR="00DA165A" w:rsidRDefault="00000000">
      <w:pPr>
        <w:ind w:firstLine="420"/>
        <w:rPr>
          <w:lang w:eastAsia="zh-CN"/>
        </w:rPr>
      </w:pPr>
      <w:r>
        <w:rPr>
          <w:lang w:eastAsia="zh-CN"/>
        </w:rPr>
        <w:lastRenderedPageBreak/>
        <w:t>在价值认同层面，数据呈现出一个有趣的矛盾。</w:t>
      </w:r>
    </w:p>
    <w:p w14:paraId="090D90EA" w14:textId="77777777" w:rsidR="00DA165A" w:rsidRDefault="00000000">
      <w:pPr>
        <w:ind w:firstLine="420"/>
        <w:rPr>
          <w:lang w:eastAsia="zh-CN"/>
        </w:rPr>
      </w:pPr>
      <w:r>
        <w:rPr>
          <w:lang w:eastAsia="zh-CN"/>
        </w:rPr>
        <w:t>一方面，86.1%的学生认为社会主义核心价值观对个人成长“非常重要”或“比较重要”，只有不到4%的人认为“不重要”。这说明从理性上，绝大多数学生接纳了这一价值体系。</w:t>
      </w:r>
    </w:p>
    <w:p w14:paraId="687D13A8" w14:textId="77777777" w:rsidR="00DA165A" w:rsidRDefault="00000000">
      <w:pPr>
        <w:ind w:firstLine="420"/>
        <w:rPr>
          <w:lang w:eastAsia="zh-CN"/>
        </w:rPr>
      </w:pPr>
      <w:r>
        <w:rPr>
          <w:lang w:eastAsia="zh-CN"/>
        </w:rPr>
        <w:t>但另一方面，在主动学习方面，数据急剧下滑：只有14.8%的人“经常主动学习”，37.0%“偶尔看看”，36.1%是“课程要求才接触”，还有12%“从不主动关注”。也就是说，超过八成学生几乎不主动触碰核心价值观相关内容。理性上的认同，并没有转化为自觉的学习行为。</w:t>
      </w:r>
    </w:p>
    <w:p w14:paraId="21680C25" w14:textId="77777777" w:rsidR="00DA165A" w:rsidRDefault="00000000">
      <w:pPr>
        <w:ind w:firstLine="420"/>
        <w:rPr>
          <w:lang w:eastAsia="zh-CN"/>
        </w:rPr>
      </w:pPr>
      <w:r>
        <w:rPr>
          <w:lang w:eastAsia="zh-CN"/>
        </w:rPr>
        <w:t>社交媒体上的表现也很能说明问题：遇到核心价值观相关内容时，41.7%的人选择“浏览但不做评论”——这是占比最高的选项。还有18.5%觉得“是形式主义，不感兴趣”。主动“点赞转发传播正能量”的占32.4%。三类人群大致形成了“沉默多数、主动少数、反感部分”的格局。</w:t>
      </w:r>
    </w:p>
    <w:p w14:paraId="2FA6A170" w14:textId="77777777" w:rsidR="00DA165A" w:rsidRDefault="00000000">
      <w:pPr>
        <w:ind w:firstLine="420"/>
        <w:rPr>
          <w:lang w:eastAsia="zh-CN"/>
        </w:rPr>
      </w:pPr>
      <w:r>
        <w:rPr>
          <w:lang w:eastAsia="zh-CN"/>
        </w:rPr>
        <w:t>这个矛盾其实不难理解。认可一件事的价值，和愿意花时间在这件事上，是两码事。就像所有人都知道运动重要，但真能坚持每天跑步的人没那么多。问题在于：如果核心价值观的教育方式，始终让学生觉得这是“课堂上的东西”而不是“我的东西”，那么这种认同就始终是悬浮的。</w:t>
      </w:r>
    </w:p>
    <w:p w14:paraId="268C0FCB" w14:textId="77777777" w:rsidR="00DA165A" w:rsidRDefault="00DA165A">
      <w:pPr>
        <w:spacing w:line="240" w:lineRule="auto"/>
        <w:rPr>
          <w:lang w:eastAsia="zh-CN"/>
        </w:rPr>
      </w:pPr>
    </w:p>
    <w:p w14:paraId="6646AADF" w14:textId="77777777" w:rsidR="00DA165A" w:rsidRDefault="00000000">
      <w:pPr>
        <w:rPr>
          <w:lang w:eastAsia="zh-CN"/>
        </w:rPr>
      </w:pPr>
      <w:r>
        <w:rPr>
          <w:b/>
          <w:lang w:eastAsia="zh-CN"/>
        </w:rPr>
        <w:t>3. 践行：裂缝最宽的地方</w:t>
      </w:r>
    </w:p>
    <w:p w14:paraId="40161BD5" w14:textId="77777777" w:rsidR="00DA165A" w:rsidRDefault="00000000">
      <w:pPr>
        <w:ind w:firstLine="420"/>
        <w:rPr>
          <w:lang w:eastAsia="zh-CN"/>
        </w:rPr>
      </w:pPr>
      <w:r>
        <w:rPr>
          <w:lang w:eastAsia="zh-CN"/>
        </w:rPr>
        <w:t>最令人担忧的数据出现在实践层面。</w:t>
      </w:r>
    </w:p>
    <w:p w14:paraId="2B3686A8" w14:textId="77777777" w:rsidR="00DA165A" w:rsidRDefault="00000000">
      <w:pPr>
        <w:ind w:firstLine="420"/>
        <w:rPr>
          <w:lang w:eastAsia="zh-CN"/>
        </w:rPr>
      </w:pPr>
      <w:r>
        <w:rPr>
          <w:lang w:eastAsia="zh-CN"/>
        </w:rPr>
        <w:t>在日常生活中践行核心价值观的频率：只有18.5%的人“经常以之为行为准则”，25.9%“偶尔会想起”，38.0%是“只有在被提醒时才会想到”，还有17.6%“从未以之为标准”。这意味着超过一半的学生在大多数情况下，不会主动将核心价值观作为行为指导。</w:t>
      </w:r>
    </w:p>
    <w:p w14:paraId="65D8B16C" w14:textId="77777777" w:rsidR="00DA165A" w:rsidRDefault="00000000">
      <w:pPr>
        <w:ind w:firstLine="420"/>
        <w:rPr>
          <w:lang w:eastAsia="zh-CN"/>
        </w:rPr>
      </w:pPr>
      <w:r>
        <w:rPr>
          <w:lang w:eastAsia="zh-CN"/>
        </w:rPr>
        <w:lastRenderedPageBreak/>
        <w:t>当被问及“当代大学生整体践行情况”时，51.9%的人选择了“做得一般，有待提高”——这是占比过半的、自评不太好的判断。加上9.3%选择“做得较差”，超过六成学生对同龄人的践行情况持负面评价。只有不到8%的人认为“整体做得很好”。这种自我认知值得重视：年轻人对自己这一代人的评价，往往比外界看到的更严厉。</w:t>
      </w:r>
    </w:p>
    <w:p w14:paraId="451B66A2" w14:textId="77777777" w:rsidR="00DA165A" w:rsidRDefault="00000000">
      <w:pPr>
        <w:ind w:firstLine="420"/>
        <w:rPr>
          <w:lang w:eastAsia="zh-CN"/>
        </w:rPr>
      </w:pPr>
      <w:r>
        <w:rPr>
          <w:lang w:eastAsia="zh-CN"/>
        </w:rPr>
        <w:t>志愿服务的数据提供了另一个观察视角：21.3%“经常参加”，35.2%“偶尔参加”，这两部分加起来不到六成。更有意思的是，33.3%的人只有“学校组织才参加”——这意味着相当一部分志愿行为是制度驱动的，而非内心驱动的。</w:t>
      </w:r>
    </w:p>
    <w:p w14:paraId="473D2BFE" w14:textId="77777777" w:rsidR="00DA165A" w:rsidRDefault="00000000">
      <w:pPr>
        <w:ind w:firstLine="420"/>
        <w:rPr>
          <w:lang w:eastAsia="zh-CN"/>
        </w:rPr>
      </w:pPr>
      <w:r>
        <w:rPr>
          <w:lang w:eastAsia="zh-CN"/>
        </w:rPr>
        <w:t>至于个人与集体的关系，52.8%选择“尽量兼顾两者”，26.9%“以集体利益为重”，15.7%“以个人利益为主”。大多数人在个人和集体之间寻求平衡，这不算坏消息，但也不是一个特别有力的信号。</w:t>
      </w:r>
    </w:p>
    <w:p w14:paraId="10CD92A2" w14:textId="77777777" w:rsidR="00DA165A" w:rsidRDefault="00DA165A">
      <w:pPr>
        <w:spacing w:line="240" w:lineRule="auto"/>
        <w:rPr>
          <w:lang w:eastAsia="zh-CN"/>
        </w:rPr>
      </w:pPr>
    </w:p>
    <w:p w14:paraId="397EFEC9" w14:textId="77777777" w:rsidR="00DA165A" w:rsidRDefault="00000000">
      <w:pPr>
        <w:rPr>
          <w:lang w:eastAsia="zh-CN"/>
        </w:rPr>
      </w:pPr>
      <w:r>
        <w:rPr>
          <w:b/>
          <w:lang w:eastAsia="zh-CN"/>
        </w:rPr>
        <w:t>4. 影响因素：学生为何难践行？</w:t>
      </w:r>
    </w:p>
    <w:p w14:paraId="580125C2" w14:textId="77777777" w:rsidR="00DA165A" w:rsidRDefault="00000000">
      <w:pPr>
        <w:ind w:firstLine="420"/>
        <w:rPr>
          <w:lang w:eastAsia="zh-CN"/>
        </w:rPr>
      </w:pPr>
      <w:r>
        <w:rPr>
          <w:lang w:eastAsia="zh-CN"/>
        </w:rPr>
        <w:t>Q9的数据揭示了问题的多因性。在六个影响因素中，排名前三的是：社会大环境的影响（77.8%）、个人自觉性（75.0%）、网络媒体的引导（65.7%）。</w:t>
      </w:r>
    </w:p>
    <w:p w14:paraId="3F125AEB" w14:textId="77777777" w:rsidR="00DA165A" w:rsidRDefault="00000000">
      <w:pPr>
        <w:ind w:firstLine="420"/>
        <w:rPr>
          <w:lang w:eastAsia="zh-CN"/>
        </w:rPr>
      </w:pPr>
      <w:r>
        <w:rPr>
          <w:lang w:eastAsia="zh-CN"/>
        </w:rPr>
        <w:t>紧随其后的是学校教育（56.5%）、同辈群体（42.6%）和家庭环境（35.2%）。</w:t>
      </w:r>
    </w:p>
    <w:p w14:paraId="3E36C23D" w14:textId="77777777" w:rsidR="00DA165A" w:rsidRDefault="00000000">
      <w:pPr>
        <w:ind w:firstLine="420"/>
        <w:rPr>
          <w:lang w:eastAsia="zh-CN"/>
        </w:rPr>
      </w:pPr>
      <w:r>
        <w:rPr>
          <w:lang w:eastAsia="zh-CN"/>
        </w:rPr>
        <w:t>这个排序透露了一个信息：学生的归因在“大环境”和“我自己”之间摇摆。社会大环境排第一，说明他们认为外部氛围很重要——身边人怎么做、社会风气如何，直接影响个人选择。但个人自觉性排第二，说明他们也清楚，最终还是要靠自己。至于网络媒体排第三，在“人人都是自媒体”的时代背景下，这个结果并不意外。</w:t>
      </w:r>
    </w:p>
    <w:p w14:paraId="55C661F8" w14:textId="77777777" w:rsidR="00DA165A" w:rsidRDefault="00000000">
      <w:pPr>
        <w:ind w:firstLine="420"/>
        <w:rPr>
          <w:lang w:eastAsia="zh-CN"/>
        </w:rPr>
      </w:pPr>
      <w:r>
        <w:rPr>
          <w:lang w:eastAsia="zh-CN"/>
        </w:rPr>
        <w:t>值得注意的是，家庭环境排在最末，得票只有35.2%。这可能说明在当前大学生群体中，家庭教育在价值观塑造方面的影响力正在减弱——孩子们进入大学后，家庭的直接影响力不及社会、网络和学校。</w:t>
      </w:r>
    </w:p>
    <w:p w14:paraId="36A94FB2" w14:textId="77777777" w:rsidR="00DA165A" w:rsidRDefault="00DA165A">
      <w:pPr>
        <w:spacing w:line="240" w:lineRule="auto"/>
        <w:rPr>
          <w:lang w:eastAsia="zh-CN"/>
        </w:rPr>
      </w:pPr>
    </w:p>
    <w:p w14:paraId="18632906" w14:textId="77777777" w:rsidR="00DA165A" w:rsidRDefault="00000000">
      <w:pPr>
        <w:rPr>
          <w:lang w:eastAsia="zh-CN"/>
        </w:rPr>
      </w:pPr>
      <w:r>
        <w:rPr>
          <w:b/>
          <w:lang w:eastAsia="zh-CN"/>
        </w:rPr>
        <w:t>5. 高校教育：学生的真实评价与期待</w:t>
      </w:r>
    </w:p>
    <w:p w14:paraId="2F2977FD" w14:textId="77777777" w:rsidR="00DA165A" w:rsidRDefault="00000000">
      <w:pPr>
        <w:ind w:firstLine="420"/>
        <w:rPr>
          <w:lang w:eastAsia="zh-CN"/>
        </w:rPr>
      </w:pPr>
      <w:r>
        <w:rPr>
          <w:lang w:eastAsia="zh-CN"/>
        </w:rPr>
        <w:t>这是本次调查中最“扎心”的一组数据。</w:t>
      </w:r>
    </w:p>
    <w:p w14:paraId="64ECF036" w14:textId="77777777" w:rsidR="00DA165A" w:rsidRDefault="00000000">
      <w:pPr>
        <w:ind w:firstLine="420"/>
        <w:rPr>
          <w:lang w:eastAsia="zh-CN"/>
        </w:rPr>
      </w:pPr>
      <w:r>
        <w:rPr>
          <w:lang w:eastAsia="zh-CN"/>
        </w:rPr>
        <w:t>当被问到“目前高校在培育社会主义核心价值观方面做得如何”时：非常到位、形式丰富5.6%；比较到位、有一定效果31.5%；一般，流于形式48.1%；不到位，效果不佳14.8%。</w:t>
      </w:r>
    </w:p>
    <w:p w14:paraId="70C83682" w14:textId="77777777" w:rsidR="00DA165A" w:rsidRDefault="00000000">
      <w:pPr>
        <w:ind w:firstLine="420"/>
        <w:rPr>
          <w:lang w:eastAsia="zh-CN"/>
        </w:rPr>
      </w:pPr>
      <w:r>
        <w:rPr>
          <w:lang w:eastAsia="zh-CN"/>
        </w:rPr>
        <w:t>近半数学生认为这项工作“流于形式”。如果加上“效果不佳”的14.8%，超过六成学生对高校核心价值观教育持负面或保留评价。这是一个相当严厉的反馈。</w:t>
      </w:r>
    </w:p>
    <w:p w14:paraId="4BE012D6" w14:textId="77777777" w:rsidR="00DA165A" w:rsidRDefault="00000000">
      <w:pPr>
        <w:ind w:firstLine="420"/>
        <w:rPr>
          <w:lang w:eastAsia="zh-CN"/>
        </w:rPr>
      </w:pPr>
      <w:r>
        <w:rPr>
          <w:lang w:eastAsia="zh-CN"/>
        </w:rPr>
        <w:t>但学生也不是仅仅在批评——他们对“怎么做更好”有自己的想法。Q11问的是“希望通过什么方式接受教育”，结果很明确：社会实践与志愿服务76.9%（第一）、校园文化活动52.8%、网络媒体与新媒体平台45.4%、榜样示范与典型宣传42.6%、课堂教学与理论学习41.7%（倒数第二）。</w:t>
      </w:r>
    </w:p>
    <w:p w14:paraId="6E3F6E16" w14:textId="77777777" w:rsidR="00DA165A" w:rsidRDefault="00000000">
      <w:pPr>
        <w:ind w:firstLine="420"/>
        <w:rPr>
          <w:lang w:eastAsia="zh-CN"/>
        </w:rPr>
      </w:pPr>
      <w:r>
        <w:rPr>
          <w:lang w:eastAsia="zh-CN"/>
        </w:rPr>
        <w:t>传统课堂讲授排在倒数第二，这几乎就是学生在说：别再讲课了，让我们去做吧。76.9%的人选择了社会实践，和58.3%认为“增加社会实践机会”是最有效方法（Q15），完全对上了。</w:t>
      </w:r>
    </w:p>
    <w:p w14:paraId="126F33BD" w14:textId="77777777" w:rsidR="00DA165A" w:rsidRDefault="00000000">
      <w:pPr>
        <w:ind w:firstLine="420"/>
        <w:rPr>
          <w:lang w:eastAsia="zh-CN"/>
        </w:rPr>
      </w:pPr>
      <w:r>
        <w:rPr>
          <w:lang w:eastAsia="zh-CN"/>
        </w:rPr>
        <w:t>另外，Q12的数据也很有意思。在12个核心价值观词汇中，对学生影响最深的Top 5是：诚信（74.1%）、友善（62.0%）、和谐（61.1%）、自由（60.2%）、爱国（58.3%）。诚信以明显优势排在第一，这和当下社会的整体情绪一致——人人都觉得诚信稀缺、诚信重要。而垫底的是法治（34.3%）和敬业（32.4%），这两个词似乎离大学生当下的生活体验比较远。</w:t>
      </w:r>
    </w:p>
    <w:p w14:paraId="4F2082CC" w14:textId="77777777" w:rsidR="00DA165A" w:rsidRDefault="00DA165A">
      <w:pPr>
        <w:spacing w:line="240" w:lineRule="auto"/>
        <w:rPr>
          <w:lang w:eastAsia="zh-CN"/>
        </w:rPr>
      </w:pPr>
    </w:p>
    <w:p w14:paraId="2D469B3C" w14:textId="77777777" w:rsidR="00DA165A" w:rsidRDefault="00000000">
      <w:pPr>
        <w:rPr>
          <w:lang w:eastAsia="zh-CN"/>
        </w:rPr>
      </w:pPr>
      <w:r>
        <w:rPr>
          <w:b/>
          <w:lang w:eastAsia="zh-CN"/>
        </w:rPr>
        <w:t>四、问题归因：为什么会有这道裂缝？</w:t>
      </w:r>
    </w:p>
    <w:p w14:paraId="08BE1F72" w14:textId="77777777" w:rsidR="00DA165A" w:rsidRDefault="00000000">
      <w:pPr>
        <w:ind w:firstLine="420"/>
        <w:rPr>
          <w:lang w:eastAsia="zh-CN"/>
        </w:rPr>
      </w:pPr>
      <w:r>
        <w:rPr>
          <w:lang w:eastAsia="zh-CN"/>
        </w:rPr>
        <w:t>综合以上分析，我们认为“认知与行动脱节”问题的背后，至少有三个层面的原因：</w:t>
      </w:r>
    </w:p>
    <w:p w14:paraId="00C9194E" w14:textId="77777777" w:rsidR="00DA165A" w:rsidRDefault="00000000">
      <w:pPr>
        <w:ind w:firstLine="420"/>
        <w:rPr>
          <w:lang w:eastAsia="zh-CN"/>
        </w:rPr>
      </w:pPr>
      <w:r>
        <w:rPr>
          <w:lang w:eastAsia="zh-CN"/>
        </w:rPr>
        <w:lastRenderedPageBreak/>
        <w:t>教育方式的问题。当前核心价值观教育偏重记忆和考核，但在“为什么”和“怎么做”两个环节用力不足。学生能背诵、能考试，却不能真正理解这些词的当代含义，更不知道如何在日常生活中践行。“流于形式”的评价直指这个痛点。</w:t>
      </w:r>
    </w:p>
    <w:p w14:paraId="3DDC845A" w14:textId="77777777" w:rsidR="00DA165A" w:rsidRDefault="00000000">
      <w:pPr>
        <w:ind w:firstLine="420"/>
        <w:rPr>
          <w:lang w:eastAsia="zh-CN"/>
        </w:rPr>
      </w:pPr>
      <w:r>
        <w:rPr>
          <w:lang w:eastAsia="zh-CN"/>
        </w:rPr>
        <w:t>信息环境的稀释。大学生每天面对的信息量是惊人的。短视频、朋友圈、热点新闻……任何一个瞬间都有无数信息在争夺他们的注意力。24字核心价值观在这样的信息洪流中，很容易被“稀释”成一种背景音——知道、认可，但不会被激活。</w:t>
      </w:r>
    </w:p>
    <w:p w14:paraId="4FCE4152" w14:textId="77777777" w:rsidR="00DA165A" w:rsidRDefault="00000000">
      <w:pPr>
        <w:ind w:firstLine="420"/>
        <w:rPr>
          <w:lang w:eastAsia="zh-CN"/>
        </w:rPr>
      </w:pPr>
      <w:r>
        <w:rPr>
          <w:lang w:eastAsia="zh-CN"/>
        </w:rPr>
        <w:t>个体行动路径的缺失。即使一个学生真心认同核心价值观，他在日常生活中具体该怎么“践行”？大多数人的第一反应可能是“做好人好事”——但好像又不太对。缺乏具体的行为指南和反馈机制，使得“践行”变成一句抽象的口号。</w:t>
      </w:r>
    </w:p>
    <w:p w14:paraId="36ACB6D0" w14:textId="77777777" w:rsidR="00DA165A" w:rsidRDefault="00DA165A">
      <w:pPr>
        <w:spacing w:line="240" w:lineRule="auto"/>
        <w:rPr>
          <w:lang w:eastAsia="zh-CN"/>
        </w:rPr>
      </w:pPr>
    </w:p>
    <w:p w14:paraId="1AEE231B" w14:textId="77777777" w:rsidR="00DA165A" w:rsidRDefault="00000000">
      <w:pPr>
        <w:rPr>
          <w:lang w:eastAsia="zh-CN"/>
        </w:rPr>
      </w:pPr>
      <w:r>
        <w:rPr>
          <w:b/>
          <w:lang w:eastAsia="zh-CN"/>
        </w:rPr>
        <w:t>五、建议：从裂缝处入手</w:t>
      </w:r>
    </w:p>
    <w:p w14:paraId="3CC5789C" w14:textId="77777777" w:rsidR="00DA165A" w:rsidRDefault="00000000">
      <w:pPr>
        <w:ind w:firstLine="420"/>
        <w:rPr>
          <w:lang w:eastAsia="zh-CN"/>
        </w:rPr>
      </w:pPr>
      <w:r>
        <w:rPr>
          <w:lang w:eastAsia="zh-CN"/>
        </w:rPr>
        <w:t>基于数据而非直觉，我们提出以下建议：</w:t>
      </w:r>
    </w:p>
    <w:p w14:paraId="7EB0BC2E" w14:textId="77777777" w:rsidR="00DA165A" w:rsidRDefault="00000000">
      <w:pPr>
        <w:ind w:firstLine="420"/>
        <w:rPr>
          <w:lang w:eastAsia="zh-CN"/>
        </w:rPr>
      </w:pPr>
      <w:r>
        <w:rPr>
          <w:lang w:eastAsia="zh-CN"/>
        </w:rPr>
        <w:t>第一，在教育方式上，从“告诉学生”转向“让学生去做”。数据已经很清楚——学生要的是实践，不是讲授。76.9%选择社会实践，指向同一个方向。高校应当增加志愿服务、社区调研、公益活动等实践项目的供给，让学生在真实场景中感受核心价值观。诚信怎么教？不如组织一次无人监考的考试。敬业怎么教？不如让学生深度参与一个真实项目。</w:t>
      </w:r>
    </w:p>
    <w:p w14:paraId="5D3023CD" w14:textId="77777777" w:rsidR="00DA165A" w:rsidRDefault="00000000">
      <w:pPr>
        <w:ind w:firstLine="420"/>
        <w:rPr>
          <w:lang w:eastAsia="zh-CN"/>
        </w:rPr>
      </w:pPr>
      <w:r>
        <w:rPr>
          <w:lang w:eastAsia="zh-CN"/>
        </w:rPr>
        <w:t>第二，在传播方式上，进入学生的“信息主场”。网络媒体被65.7%的学生列为影响践行的重要因素，而45.4%的人希望通过新媒体平台接受教育。这意味着核心价值观的传播需要从宣传栏走进短视频、从报告厅走进朋友圈。用学生习惯的方式讲学生关心的事。</w:t>
      </w:r>
    </w:p>
    <w:p w14:paraId="1ADA4950" w14:textId="77777777" w:rsidR="00DA165A" w:rsidRDefault="00000000">
      <w:pPr>
        <w:ind w:firstLine="420"/>
        <w:rPr>
          <w:lang w:eastAsia="zh-CN"/>
        </w:rPr>
      </w:pPr>
      <w:r>
        <w:rPr>
          <w:lang w:eastAsia="zh-CN"/>
        </w:rPr>
        <w:t>第三，在行为引导上，提供具体的“践行路径”。调查显示，“个人自觉性”以75.0%的得票率排影响因素第二，说明学生知道最终要靠自己。但他们需要指导：</w:t>
      </w:r>
      <w:r>
        <w:rPr>
          <w:lang w:eastAsia="zh-CN"/>
        </w:rPr>
        <w:lastRenderedPageBreak/>
        <w:t>爱国的日常表现是什么？敬业的校园行为是什么？如果每个词汇都能拆解出3-5个具体可操作的行为建议，知行脱节的问题可能会有所缓解。</w:t>
      </w:r>
    </w:p>
    <w:p w14:paraId="433B53BC" w14:textId="77777777" w:rsidR="00DA165A" w:rsidRDefault="00000000">
      <w:pPr>
        <w:ind w:firstLine="420"/>
        <w:rPr>
          <w:lang w:eastAsia="zh-CN"/>
        </w:rPr>
      </w:pPr>
      <w:r>
        <w:rPr>
          <w:lang w:eastAsia="zh-CN"/>
        </w:rPr>
        <w:t>第四，在教育效果上，建立“听反馈、做调整”的机制。近半数学生认为核心价值观教育“流于形式”，这个信号不能被忽视。如果学生反复给你的教育方式打低分，那么需要改变的不是学生，而是教育方法。</w:t>
      </w:r>
    </w:p>
    <w:p w14:paraId="56082CAF" w14:textId="77777777" w:rsidR="00DA165A" w:rsidRDefault="00DA165A">
      <w:pPr>
        <w:spacing w:line="240" w:lineRule="auto"/>
        <w:rPr>
          <w:lang w:eastAsia="zh-CN"/>
        </w:rPr>
      </w:pPr>
    </w:p>
    <w:p w14:paraId="12A72A2A" w14:textId="77777777" w:rsidR="00DA165A" w:rsidRDefault="00000000">
      <w:pPr>
        <w:rPr>
          <w:lang w:eastAsia="zh-CN"/>
        </w:rPr>
      </w:pPr>
      <w:r>
        <w:rPr>
          <w:b/>
          <w:lang w:eastAsia="zh-CN"/>
        </w:rPr>
        <w:t>六、局限与反思</w:t>
      </w:r>
    </w:p>
    <w:p w14:paraId="32095903" w14:textId="77777777" w:rsidR="00DA165A" w:rsidRDefault="00000000">
      <w:pPr>
        <w:ind w:firstLine="420"/>
        <w:rPr>
          <w:lang w:eastAsia="zh-CN"/>
        </w:rPr>
      </w:pPr>
      <w:r>
        <w:rPr>
          <w:lang w:eastAsia="zh-CN"/>
        </w:rPr>
        <w:t>最后，客观地说明本次调查的局限性。样本以大一、大二学生为主，高年级样本不足，可能无法全面反映全校的真实情况。问卷法本身也有局限——学生填写的答案可能受社会期望效应影响，未必完全反映真实态度。此外，108份问卷的样本量虽然在要求之上（≥100），但对于推论全校情况来说仍然偏小。这些都是在解读结果时需要注意的。</w:t>
      </w:r>
    </w:p>
    <w:p w14:paraId="2BA89412" w14:textId="77777777" w:rsidR="00DA165A" w:rsidRDefault="00000000">
      <w:pPr>
        <w:ind w:firstLine="420"/>
        <w:rPr>
          <w:lang w:eastAsia="zh-CN"/>
        </w:rPr>
      </w:pPr>
      <w:r>
        <w:rPr>
          <w:lang w:eastAsia="zh-CN"/>
        </w:rPr>
        <w:t>不过，也正是这些局限让我们意识到另一个问题：关于大学生核心价值观的认知实践状况，我们其实缺乏系统、持续的跟踪调查。一次108人的小调查就能暴露出如此清晰的“知行裂缝”，如果能够进行更大规模、更深度的年度调研，我们看到的画面可能会更加丰富，也更有说服力。</w:t>
      </w:r>
    </w:p>
    <w:p w14:paraId="7D45310E" w14:textId="77777777" w:rsidR="00DA165A" w:rsidRDefault="00000000">
      <w:pPr>
        <w:ind w:firstLine="420"/>
        <w:rPr>
          <w:lang w:eastAsia="zh-CN"/>
        </w:rPr>
      </w:pPr>
      <w:r>
        <w:rPr>
          <w:lang w:eastAsia="zh-CN"/>
        </w:rPr>
        <w:t>希望这份报告不仅仅是一次课程的作业。</w:t>
      </w:r>
    </w:p>
    <w:p w14:paraId="6277E0F7" w14:textId="77777777" w:rsidR="00DA165A" w:rsidRDefault="00DA165A">
      <w:pPr>
        <w:spacing w:line="240" w:lineRule="auto"/>
        <w:rPr>
          <w:lang w:eastAsia="zh-CN"/>
        </w:rPr>
      </w:pPr>
    </w:p>
    <w:p w14:paraId="2BFE5FBD" w14:textId="77777777" w:rsidR="00DA165A" w:rsidRDefault="00000000">
      <w:pPr>
        <w:rPr>
          <w:lang w:eastAsia="zh-CN"/>
        </w:rPr>
      </w:pPr>
      <w:r>
        <w:rPr>
          <w:lang w:eastAsia="zh-CN"/>
        </w:rPr>
        <w:br w:type="page"/>
      </w:r>
    </w:p>
    <w:p w14:paraId="58ABA0BD" w14:textId="77777777" w:rsidR="00DA165A" w:rsidRDefault="00000000">
      <w:pPr>
        <w:spacing w:line="240" w:lineRule="auto"/>
        <w:rPr>
          <w:lang w:eastAsia="zh-CN"/>
        </w:rPr>
      </w:pPr>
      <w:r>
        <w:rPr>
          <w:b/>
          <w:sz w:val="21"/>
          <w:lang w:eastAsia="zh-CN"/>
        </w:rPr>
        <w:lastRenderedPageBreak/>
        <w:t>附件一：问卷及描述性统计结果</w:t>
      </w:r>
    </w:p>
    <w:p w14:paraId="4B424CA6" w14:textId="77777777" w:rsidR="00DA165A" w:rsidRDefault="00000000">
      <w:pPr>
        <w:spacing w:line="240" w:lineRule="auto"/>
        <w:rPr>
          <w:lang w:eastAsia="zh-CN"/>
        </w:rPr>
      </w:pPr>
      <w:r>
        <w:rPr>
          <w:b/>
          <w:sz w:val="21"/>
          <w:lang w:eastAsia="zh-CN"/>
        </w:rPr>
        <w:t>问卷：大学生社会主义核心价值观认知与实践情况调查</w:t>
      </w:r>
    </w:p>
    <w:p w14:paraId="49835BEA" w14:textId="77777777" w:rsidR="00DA165A" w:rsidRDefault="00DA165A">
      <w:pPr>
        <w:spacing w:line="240" w:lineRule="auto"/>
        <w:rPr>
          <w:lang w:eastAsia="zh-CN"/>
        </w:rPr>
      </w:pPr>
    </w:p>
    <w:p w14:paraId="4F69F128" w14:textId="77777777" w:rsidR="00DA165A" w:rsidRDefault="00000000">
      <w:pPr>
        <w:spacing w:line="240" w:lineRule="auto"/>
        <w:ind w:firstLine="420"/>
        <w:rPr>
          <w:lang w:eastAsia="zh-CN"/>
        </w:rPr>
      </w:pPr>
      <w:r>
        <w:rPr>
          <w:sz w:val="21"/>
          <w:lang w:eastAsia="zh-CN"/>
        </w:rPr>
        <w:t>您好！我们是广东海洋大学《思想道德与法治》课程实践调查小组，本次调查旨在了解当代大学生对社会主义核心价值观的认知程度与实践情况。问卷匿名，结果仅用于学术研究，请放心填写，感谢您的配合！</w:t>
      </w:r>
    </w:p>
    <w:p w14:paraId="2E555A82" w14:textId="77777777" w:rsidR="00DA165A" w:rsidRDefault="00DA165A">
      <w:pPr>
        <w:spacing w:line="240" w:lineRule="auto"/>
        <w:rPr>
          <w:lang w:eastAsia="zh-CN"/>
        </w:rPr>
      </w:pPr>
    </w:p>
    <w:p w14:paraId="1B7DF1F0" w14:textId="77777777" w:rsidR="00DA165A" w:rsidRDefault="00000000">
      <w:pPr>
        <w:spacing w:line="240" w:lineRule="auto"/>
      </w:pPr>
      <w:r>
        <w:rPr>
          <w:b/>
          <w:sz w:val="21"/>
        </w:rPr>
        <w:t>1. 您的年级是？</w:t>
      </w:r>
    </w:p>
    <w:tbl>
      <w:tblPr>
        <w:tblStyle w:val="aff1"/>
        <w:tblW w:w="0" w:type="auto"/>
        <w:tblLook w:val="04A0" w:firstRow="1" w:lastRow="0" w:firstColumn="1" w:lastColumn="0" w:noHBand="0" w:noVBand="1"/>
      </w:tblPr>
      <w:tblGrid>
        <w:gridCol w:w="2878"/>
        <w:gridCol w:w="2878"/>
        <w:gridCol w:w="2878"/>
      </w:tblGrid>
      <w:tr w:rsidR="00DA165A" w14:paraId="7C82AC84" w14:textId="77777777">
        <w:tc>
          <w:tcPr>
            <w:tcW w:w="2878" w:type="dxa"/>
          </w:tcPr>
          <w:p w14:paraId="49B74D51" w14:textId="77777777" w:rsidR="00DA165A" w:rsidRDefault="00000000">
            <w:r>
              <w:rPr>
                <w:b/>
                <w:sz w:val="21"/>
              </w:rPr>
              <w:t>选项</w:t>
            </w:r>
          </w:p>
        </w:tc>
        <w:tc>
          <w:tcPr>
            <w:tcW w:w="2878" w:type="dxa"/>
          </w:tcPr>
          <w:p w14:paraId="181E010F" w14:textId="77777777" w:rsidR="00DA165A" w:rsidRDefault="00000000">
            <w:r>
              <w:rPr>
                <w:b/>
                <w:sz w:val="21"/>
              </w:rPr>
              <w:t>人数</w:t>
            </w:r>
          </w:p>
        </w:tc>
        <w:tc>
          <w:tcPr>
            <w:tcW w:w="2878" w:type="dxa"/>
          </w:tcPr>
          <w:p w14:paraId="521B4DC0" w14:textId="77777777" w:rsidR="00DA165A" w:rsidRDefault="00000000">
            <w:r>
              <w:rPr>
                <w:b/>
                <w:sz w:val="21"/>
              </w:rPr>
              <w:t>百分比</w:t>
            </w:r>
          </w:p>
        </w:tc>
      </w:tr>
      <w:tr w:rsidR="00DA165A" w14:paraId="3BD76B21" w14:textId="77777777">
        <w:tc>
          <w:tcPr>
            <w:tcW w:w="2878" w:type="dxa"/>
          </w:tcPr>
          <w:p w14:paraId="3C214821" w14:textId="77777777" w:rsidR="00DA165A" w:rsidRDefault="00000000">
            <w:r>
              <w:rPr>
                <w:sz w:val="21"/>
              </w:rPr>
              <w:t>大一</w:t>
            </w:r>
          </w:p>
        </w:tc>
        <w:tc>
          <w:tcPr>
            <w:tcW w:w="2878" w:type="dxa"/>
          </w:tcPr>
          <w:p w14:paraId="63D8DD59" w14:textId="77777777" w:rsidR="00DA165A" w:rsidRDefault="00000000">
            <w:r>
              <w:rPr>
                <w:sz w:val="21"/>
              </w:rPr>
              <w:t>61</w:t>
            </w:r>
          </w:p>
        </w:tc>
        <w:tc>
          <w:tcPr>
            <w:tcW w:w="2878" w:type="dxa"/>
          </w:tcPr>
          <w:p w14:paraId="11B0847D" w14:textId="77777777" w:rsidR="00DA165A" w:rsidRDefault="00000000">
            <w:r>
              <w:rPr>
                <w:sz w:val="21"/>
              </w:rPr>
              <w:t>56.5%</w:t>
            </w:r>
          </w:p>
        </w:tc>
      </w:tr>
      <w:tr w:rsidR="00DA165A" w14:paraId="12F1E99D" w14:textId="77777777">
        <w:tc>
          <w:tcPr>
            <w:tcW w:w="2878" w:type="dxa"/>
          </w:tcPr>
          <w:p w14:paraId="5235A1E9" w14:textId="77777777" w:rsidR="00DA165A" w:rsidRDefault="00000000">
            <w:r>
              <w:rPr>
                <w:sz w:val="21"/>
              </w:rPr>
              <w:t>大二</w:t>
            </w:r>
          </w:p>
        </w:tc>
        <w:tc>
          <w:tcPr>
            <w:tcW w:w="2878" w:type="dxa"/>
          </w:tcPr>
          <w:p w14:paraId="6E914813" w14:textId="77777777" w:rsidR="00DA165A" w:rsidRDefault="00000000">
            <w:r>
              <w:rPr>
                <w:sz w:val="21"/>
              </w:rPr>
              <w:t>27</w:t>
            </w:r>
          </w:p>
        </w:tc>
        <w:tc>
          <w:tcPr>
            <w:tcW w:w="2878" w:type="dxa"/>
          </w:tcPr>
          <w:p w14:paraId="5686F856" w14:textId="77777777" w:rsidR="00DA165A" w:rsidRDefault="00000000">
            <w:r>
              <w:rPr>
                <w:sz w:val="21"/>
              </w:rPr>
              <w:t>25.0%</w:t>
            </w:r>
          </w:p>
        </w:tc>
      </w:tr>
      <w:tr w:rsidR="00DA165A" w14:paraId="21C53AF3" w14:textId="77777777">
        <w:tc>
          <w:tcPr>
            <w:tcW w:w="2878" w:type="dxa"/>
          </w:tcPr>
          <w:p w14:paraId="659BF4DD" w14:textId="77777777" w:rsidR="00DA165A" w:rsidRDefault="00000000">
            <w:r>
              <w:rPr>
                <w:sz w:val="21"/>
              </w:rPr>
              <w:t>大三</w:t>
            </w:r>
          </w:p>
        </w:tc>
        <w:tc>
          <w:tcPr>
            <w:tcW w:w="2878" w:type="dxa"/>
          </w:tcPr>
          <w:p w14:paraId="2B0DB168" w14:textId="77777777" w:rsidR="00DA165A" w:rsidRDefault="00000000">
            <w:r>
              <w:rPr>
                <w:sz w:val="21"/>
              </w:rPr>
              <w:t>17</w:t>
            </w:r>
          </w:p>
        </w:tc>
        <w:tc>
          <w:tcPr>
            <w:tcW w:w="2878" w:type="dxa"/>
          </w:tcPr>
          <w:p w14:paraId="475BA491" w14:textId="77777777" w:rsidR="00DA165A" w:rsidRDefault="00000000">
            <w:r>
              <w:rPr>
                <w:sz w:val="21"/>
              </w:rPr>
              <w:t>15.7%</w:t>
            </w:r>
          </w:p>
        </w:tc>
      </w:tr>
      <w:tr w:rsidR="00DA165A" w14:paraId="16A6733D" w14:textId="77777777">
        <w:tc>
          <w:tcPr>
            <w:tcW w:w="2878" w:type="dxa"/>
          </w:tcPr>
          <w:p w14:paraId="267341D0" w14:textId="77777777" w:rsidR="00DA165A" w:rsidRDefault="00000000">
            <w:r>
              <w:rPr>
                <w:sz w:val="21"/>
              </w:rPr>
              <w:t>大四</w:t>
            </w:r>
          </w:p>
        </w:tc>
        <w:tc>
          <w:tcPr>
            <w:tcW w:w="2878" w:type="dxa"/>
          </w:tcPr>
          <w:p w14:paraId="2EB0919E" w14:textId="77777777" w:rsidR="00DA165A" w:rsidRDefault="00000000">
            <w:r>
              <w:rPr>
                <w:sz w:val="21"/>
              </w:rPr>
              <w:t>3</w:t>
            </w:r>
          </w:p>
        </w:tc>
        <w:tc>
          <w:tcPr>
            <w:tcW w:w="2878" w:type="dxa"/>
          </w:tcPr>
          <w:p w14:paraId="46CF380F" w14:textId="77777777" w:rsidR="00DA165A" w:rsidRDefault="00000000">
            <w:r>
              <w:rPr>
                <w:sz w:val="21"/>
              </w:rPr>
              <w:t>2.8%</w:t>
            </w:r>
          </w:p>
        </w:tc>
      </w:tr>
    </w:tbl>
    <w:p w14:paraId="0A9FB232" w14:textId="77777777" w:rsidR="00DA165A" w:rsidRDefault="00DA165A">
      <w:pPr>
        <w:spacing w:line="240" w:lineRule="auto"/>
      </w:pPr>
    </w:p>
    <w:p w14:paraId="2B83E322" w14:textId="77777777" w:rsidR="00DA165A" w:rsidRDefault="00000000">
      <w:pPr>
        <w:spacing w:line="240" w:lineRule="auto"/>
        <w:rPr>
          <w:lang w:eastAsia="zh-CN"/>
        </w:rPr>
      </w:pPr>
      <w:r>
        <w:rPr>
          <w:b/>
          <w:sz w:val="21"/>
          <w:lang w:eastAsia="zh-CN"/>
        </w:rPr>
        <w:t>2. 您能完整背诵社会主义核心价值观24字吗？</w:t>
      </w:r>
    </w:p>
    <w:tbl>
      <w:tblPr>
        <w:tblStyle w:val="aff1"/>
        <w:tblW w:w="0" w:type="auto"/>
        <w:tblLook w:val="04A0" w:firstRow="1" w:lastRow="0" w:firstColumn="1" w:lastColumn="0" w:noHBand="0" w:noVBand="1"/>
      </w:tblPr>
      <w:tblGrid>
        <w:gridCol w:w="2878"/>
        <w:gridCol w:w="2878"/>
        <w:gridCol w:w="2878"/>
      </w:tblGrid>
      <w:tr w:rsidR="00DA165A" w14:paraId="71B09C5C" w14:textId="77777777">
        <w:tc>
          <w:tcPr>
            <w:tcW w:w="2878" w:type="dxa"/>
          </w:tcPr>
          <w:p w14:paraId="7DAD6750" w14:textId="77777777" w:rsidR="00DA165A" w:rsidRDefault="00000000">
            <w:r>
              <w:rPr>
                <w:b/>
                <w:sz w:val="21"/>
              </w:rPr>
              <w:t>选项</w:t>
            </w:r>
          </w:p>
        </w:tc>
        <w:tc>
          <w:tcPr>
            <w:tcW w:w="2878" w:type="dxa"/>
          </w:tcPr>
          <w:p w14:paraId="006171B6" w14:textId="77777777" w:rsidR="00DA165A" w:rsidRDefault="00000000">
            <w:r>
              <w:rPr>
                <w:b/>
                <w:sz w:val="21"/>
              </w:rPr>
              <w:t>人数</w:t>
            </w:r>
          </w:p>
        </w:tc>
        <w:tc>
          <w:tcPr>
            <w:tcW w:w="2878" w:type="dxa"/>
          </w:tcPr>
          <w:p w14:paraId="3553FA28" w14:textId="77777777" w:rsidR="00DA165A" w:rsidRDefault="00000000">
            <w:r>
              <w:rPr>
                <w:b/>
                <w:sz w:val="21"/>
              </w:rPr>
              <w:t>百分比</w:t>
            </w:r>
          </w:p>
        </w:tc>
      </w:tr>
      <w:tr w:rsidR="00DA165A" w14:paraId="7980DE13" w14:textId="77777777">
        <w:tc>
          <w:tcPr>
            <w:tcW w:w="2878" w:type="dxa"/>
          </w:tcPr>
          <w:p w14:paraId="1F6B56C2" w14:textId="77777777" w:rsidR="00DA165A" w:rsidRDefault="00000000">
            <w:r>
              <w:rPr>
                <w:sz w:val="21"/>
              </w:rPr>
              <w:t>能完整背诵</w:t>
            </w:r>
          </w:p>
        </w:tc>
        <w:tc>
          <w:tcPr>
            <w:tcW w:w="2878" w:type="dxa"/>
          </w:tcPr>
          <w:p w14:paraId="73EC0227" w14:textId="77777777" w:rsidR="00DA165A" w:rsidRDefault="00000000">
            <w:r>
              <w:rPr>
                <w:sz w:val="21"/>
              </w:rPr>
              <w:t>78</w:t>
            </w:r>
          </w:p>
        </w:tc>
        <w:tc>
          <w:tcPr>
            <w:tcW w:w="2878" w:type="dxa"/>
          </w:tcPr>
          <w:p w14:paraId="401B7C6B" w14:textId="77777777" w:rsidR="00DA165A" w:rsidRDefault="00000000">
            <w:r>
              <w:rPr>
                <w:sz w:val="21"/>
              </w:rPr>
              <w:t>72.2%</w:t>
            </w:r>
          </w:p>
        </w:tc>
      </w:tr>
      <w:tr w:rsidR="00DA165A" w14:paraId="34E7A75E" w14:textId="77777777">
        <w:tc>
          <w:tcPr>
            <w:tcW w:w="2878" w:type="dxa"/>
          </w:tcPr>
          <w:p w14:paraId="5FD46A7F" w14:textId="77777777" w:rsidR="00DA165A" w:rsidRDefault="00000000">
            <w:r>
              <w:rPr>
                <w:sz w:val="21"/>
              </w:rPr>
              <w:t>能背出大部分</w:t>
            </w:r>
          </w:p>
        </w:tc>
        <w:tc>
          <w:tcPr>
            <w:tcW w:w="2878" w:type="dxa"/>
          </w:tcPr>
          <w:p w14:paraId="7306840B" w14:textId="77777777" w:rsidR="00DA165A" w:rsidRDefault="00000000">
            <w:r>
              <w:rPr>
                <w:sz w:val="21"/>
              </w:rPr>
              <w:t>24</w:t>
            </w:r>
          </w:p>
        </w:tc>
        <w:tc>
          <w:tcPr>
            <w:tcW w:w="2878" w:type="dxa"/>
          </w:tcPr>
          <w:p w14:paraId="5C048824" w14:textId="77777777" w:rsidR="00DA165A" w:rsidRDefault="00000000">
            <w:r>
              <w:rPr>
                <w:sz w:val="21"/>
              </w:rPr>
              <w:t>22.2%</w:t>
            </w:r>
          </w:p>
        </w:tc>
      </w:tr>
      <w:tr w:rsidR="00DA165A" w14:paraId="08412DC5" w14:textId="77777777">
        <w:tc>
          <w:tcPr>
            <w:tcW w:w="2878" w:type="dxa"/>
          </w:tcPr>
          <w:p w14:paraId="360C9645" w14:textId="77777777" w:rsidR="00DA165A" w:rsidRDefault="00000000">
            <w:r>
              <w:rPr>
                <w:sz w:val="21"/>
              </w:rPr>
              <w:t>只记得几个词</w:t>
            </w:r>
          </w:p>
        </w:tc>
        <w:tc>
          <w:tcPr>
            <w:tcW w:w="2878" w:type="dxa"/>
          </w:tcPr>
          <w:p w14:paraId="1BED95BB" w14:textId="77777777" w:rsidR="00DA165A" w:rsidRDefault="00000000">
            <w:r>
              <w:rPr>
                <w:sz w:val="21"/>
              </w:rPr>
              <w:t>6</w:t>
            </w:r>
          </w:p>
        </w:tc>
        <w:tc>
          <w:tcPr>
            <w:tcW w:w="2878" w:type="dxa"/>
          </w:tcPr>
          <w:p w14:paraId="0495F769" w14:textId="77777777" w:rsidR="00DA165A" w:rsidRDefault="00000000">
            <w:r>
              <w:rPr>
                <w:sz w:val="21"/>
              </w:rPr>
              <w:t>5.6%</w:t>
            </w:r>
          </w:p>
        </w:tc>
      </w:tr>
      <w:tr w:rsidR="00DA165A" w14:paraId="37716901" w14:textId="77777777">
        <w:tc>
          <w:tcPr>
            <w:tcW w:w="2878" w:type="dxa"/>
          </w:tcPr>
          <w:p w14:paraId="4785A200" w14:textId="77777777" w:rsidR="00DA165A" w:rsidRDefault="00000000">
            <w:r>
              <w:rPr>
                <w:sz w:val="21"/>
              </w:rPr>
              <w:t>完全不会</w:t>
            </w:r>
          </w:p>
        </w:tc>
        <w:tc>
          <w:tcPr>
            <w:tcW w:w="2878" w:type="dxa"/>
          </w:tcPr>
          <w:p w14:paraId="6CA4C61E" w14:textId="77777777" w:rsidR="00DA165A" w:rsidRDefault="00000000">
            <w:r>
              <w:rPr>
                <w:sz w:val="21"/>
              </w:rPr>
              <w:t>0</w:t>
            </w:r>
          </w:p>
        </w:tc>
        <w:tc>
          <w:tcPr>
            <w:tcW w:w="2878" w:type="dxa"/>
          </w:tcPr>
          <w:p w14:paraId="0851713A" w14:textId="77777777" w:rsidR="00DA165A" w:rsidRDefault="00000000">
            <w:r>
              <w:rPr>
                <w:sz w:val="21"/>
              </w:rPr>
              <w:t>0%</w:t>
            </w:r>
          </w:p>
        </w:tc>
      </w:tr>
    </w:tbl>
    <w:p w14:paraId="14D62847" w14:textId="77777777" w:rsidR="00DA165A" w:rsidRDefault="00DA165A">
      <w:pPr>
        <w:spacing w:line="240" w:lineRule="auto"/>
      </w:pPr>
    </w:p>
    <w:p w14:paraId="76D3E842" w14:textId="77777777" w:rsidR="00DA165A" w:rsidRDefault="00000000">
      <w:pPr>
        <w:spacing w:line="240" w:lineRule="auto"/>
        <w:rPr>
          <w:lang w:eastAsia="zh-CN"/>
        </w:rPr>
      </w:pPr>
      <w:r>
        <w:rPr>
          <w:b/>
          <w:sz w:val="21"/>
          <w:lang w:eastAsia="zh-CN"/>
        </w:rPr>
        <w:t>3. 您对社会主义核心价值观内容的了解程度是？</w:t>
      </w:r>
    </w:p>
    <w:tbl>
      <w:tblPr>
        <w:tblStyle w:val="aff1"/>
        <w:tblW w:w="0" w:type="auto"/>
        <w:tblLook w:val="04A0" w:firstRow="1" w:lastRow="0" w:firstColumn="1" w:lastColumn="0" w:noHBand="0" w:noVBand="1"/>
      </w:tblPr>
      <w:tblGrid>
        <w:gridCol w:w="2878"/>
        <w:gridCol w:w="2878"/>
        <w:gridCol w:w="2878"/>
      </w:tblGrid>
      <w:tr w:rsidR="00DA165A" w14:paraId="00A74D50" w14:textId="77777777">
        <w:tc>
          <w:tcPr>
            <w:tcW w:w="2878" w:type="dxa"/>
          </w:tcPr>
          <w:p w14:paraId="3A821C38" w14:textId="77777777" w:rsidR="00DA165A" w:rsidRDefault="00000000">
            <w:r>
              <w:rPr>
                <w:b/>
                <w:sz w:val="21"/>
              </w:rPr>
              <w:t>选项</w:t>
            </w:r>
          </w:p>
        </w:tc>
        <w:tc>
          <w:tcPr>
            <w:tcW w:w="2878" w:type="dxa"/>
          </w:tcPr>
          <w:p w14:paraId="2C816DEE" w14:textId="77777777" w:rsidR="00DA165A" w:rsidRDefault="00000000">
            <w:r>
              <w:rPr>
                <w:b/>
                <w:sz w:val="21"/>
              </w:rPr>
              <w:t>人数</w:t>
            </w:r>
          </w:p>
        </w:tc>
        <w:tc>
          <w:tcPr>
            <w:tcW w:w="2878" w:type="dxa"/>
          </w:tcPr>
          <w:p w14:paraId="7C631847" w14:textId="77777777" w:rsidR="00DA165A" w:rsidRDefault="00000000">
            <w:r>
              <w:rPr>
                <w:b/>
                <w:sz w:val="21"/>
              </w:rPr>
              <w:t>百分比</w:t>
            </w:r>
          </w:p>
        </w:tc>
      </w:tr>
      <w:tr w:rsidR="00DA165A" w14:paraId="583AAAE9" w14:textId="77777777">
        <w:tc>
          <w:tcPr>
            <w:tcW w:w="2878" w:type="dxa"/>
          </w:tcPr>
          <w:p w14:paraId="2D4DB0BC" w14:textId="77777777" w:rsidR="00DA165A" w:rsidRDefault="00000000">
            <w:pPr>
              <w:rPr>
                <w:lang w:eastAsia="zh-CN"/>
              </w:rPr>
            </w:pPr>
            <w:r>
              <w:rPr>
                <w:sz w:val="21"/>
                <w:lang w:eastAsia="zh-CN"/>
              </w:rPr>
              <w:t>非常了解，能详细解释每个词的含义</w:t>
            </w:r>
          </w:p>
        </w:tc>
        <w:tc>
          <w:tcPr>
            <w:tcW w:w="2878" w:type="dxa"/>
          </w:tcPr>
          <w:p w14:paraId="1881D865" w14:textId="77777777" w:rsidR="00DA165A" w:rsidRDefault="00000000">
            <w:r>
              <w:rPr>
                <w:sz w:val="21"/>
              </w:rPr>
              <w:t>12</w:t>
            </w:r>
          </w:p>
        </w:tc>
        <w:tc>
          <w:tcPr>
            <w:tcW w:w="2878" w:type="dxa"/>
          </w:tcPr>
          <w:p w14:paraId="48574D3B" w14:textId="77777777" w:rsidR="00DA165A" w:rsidRDefault="00000000">
            <w:r>
              <w:rPr>
                <w:sz w:val="21"/>
              </w:rPr>
              <w:t>11.1%</w:t>
            </w:r>
          </w:p>
        </w:tc>
      </w:tr>
      <w:tr w:rsidR="00DA165A" w14:paraId="3878CAA9" w14:textId="77777777">
        <w:tc>
          <w:tcPr>
            <w:tcW w:w="2878" w:type="dxa"/>
          </w:tcPr>
          <w:p w14:paraId="5DBB800A" w14:textId="77777777" w:rsidR="00DA165A" w:rsidRDefault="00000000">
            <w:pPr>
              <w:rPr>
                <w:lang w:eastAsia="zh-CN"/>
              </w:rPr>
            </w:pPr>
            <w:r>
              <w:rPr>
                <w:sz w:val="21"/>
                <w:lang w:eastAsia="zh-CN"/>
              </w:rPr>
              <w:t>比较了解，知道基本含义</w:t>
            </w:r>
          </w:p>
        </w:tc>
        <w:tc>
          <w:tcPr>
            <w:tcW w:w="2878" w:type="dxa"/>
          </w:tcPr>
          <w:p w14:paraId="7D2BDFD6" w14:textId="77777777" w:rsidR="00DA165A" w:rsidRDefault="00000000">
            <w:r>
              <w:rPr>
                <w:sz w:val="21"/>
              </w:rPr>
              <w:t>51</w:t>
            </w:r>
          </w:p>
        </w:tc>
        <w:tc>
          <w:tcPr>
            <w:tcW w:w="2878" w:type="dxa"/>
          </w:tcPr>
          <w:p w14:paraId="17371DA4" w14:textId="77777777" w:rsidR="00DA165A" w:rsidRDefault="00000000">
            <w:r>
              <w:rPr>
                <w:sz w:val="21"/>
              </w:rPr>
              <w:t>47.2%</w:t>
            </w:r>
          </w:p>
        </w:tc>
      </w:tr>
      <w:tr w:rsidR="00DA165A" w14:paraId="522F398F" w14:textId="77777777">
        <w:tc>
          <w:tcPr>
            <w:tcW w:w="2878" w:type="dxa"/>
          </w:tcPr>
          <w:p w14:paraId="0D038413" w14:textId="77777777" w:rsidR="00DA165A" w:rsidRDefault="00000000">
            <w:r>
              <w:rPr>
                <w:sz w:val="21"/>
              </w:rPr>
              <w:t>了解一点，仅限表面</w:t>
            </w:r>
          </w:p>
        </w:tc>
        <w:tc>
          <w:tcPr>
            <w:tcW w:w="2878" w:type="dxa"/>
          </w:tcPr>
          <w:p w14:paraId="5AEE75BD" w14:textId="77777777" w:rsidR="00DA165A" w:rsidRDefault="00000000">
            <w:r>
              <w:rPr>
                <w:sz w:val="21"/>
              </w:rPr>
              <w:t>39</w:t>
            </w:r>
          </w:p>
        </w:tc>
        <w:tc>
          <w:tcPr>
            <w:tcW w:w="2878" w:type="dxa"/>
          </w:tcPr>
          <w:p w14:paraId="0927AD47" w14:textId="77777777" w:rsidR="00DA165A" w:rsidRDefault="00000000">
            <w:r>
              <w:rPr>
                <w:sz w:val="21"/>
              </w:rPr>
              <w:t>36.1%</w:t>
            </w:r>
          </w:p>
        </w:tc>
      </w:tr>
      <w:tr w:rsidR="00DA165A" w14:paraId="0E51ABBC" w14:textId="77777777">
        <w:tc>
          <w:tcPr>
            <w:tcW w:w="2878" w:type="dxa"/>
          </w:tcPr>
          <w:p w14:paraId="78C008B3" w14:textId="77777777" w:rsidR="00DA165A" w:rsidRDefault="00000000">
            <w:r>
              <w:rPr>
                <w:sz w:val="21"/>
              </w:rPr>
              <w:t>不了解</w:t>
            </w:r>
          </w:p>
        </w:tc>
        <w:tc>
          <w:tcPr>
            <w:tcW w:w="2878" w:type="dxa"/>
          </w:tcPr>
          <w:p w14:paraId="7A1AAE7D" w14:textId="77777777" w:rsidR="00DA165A" w:rsidRDefault="00000000">
            <w:r>
              <w:rPr>
                <w:sz w:val="21"/>
              </w:rPr>
              <w:t>6</w:t>
            </w:r>
          </w:p>
        </w:tc>
        <w:tc>
          <w:tcPr>
            <w:tcW w:w="2878" w:type="dxa"/>
          </w:tcPr>
          <w:p w14:paraId="6CA4EE2A" w14:textId="77777777" w:rsidR="00DA165A" w:rsidRDefault="00000000">
            <w:r>
              <w:rPr>
                <w:sz w:val="21"/>
              </w:rPr>
              <w:t>5.6%</w:t>
            </w:r>
          </w:p>
        </w:tc>
      </w:tr>
    </w:tbl>
    <w:p w14:paraId="6E36031E" w14:textId="77777777" w:rsidR="00DA165A" w:rsidRDefault="00DA165A">
      <w:pPr>
        <w:spacing w:line="240" w:lineRule="auto"/>
      </w:pPr>
    </w:p>
    <w:p w14:paraId="29227C1A" w14:textId="77777777" w:rsidR="00DA165A" w:rsidRDefault="00000000">
      <w:pPr>
        <w:spacing w:line="240" w:lineRule="auto"/>
        <w:rPr>
          <w:lang w:eastAsia="zh-CN"/>
        </w:rPr>
      </w:pPr>
      <w:r>
        <w:rPr>
          <w:b/>
          <w:sz w:val="21"/>
          <w:lang w:eastAsia="zh-CN"/>
        </w:rPr>
        <w:t>4. 您认为社会主义核心价值观对个人成长重要吗？</w:t>
      </w:r>
    </w:p>
    <w:tbl>
      <w:tblPr>
        <w:tblStyle w:val="aff1"/>
        <w:tblW w:w="0" w:type="auto"/>
        <w:tblLook w:val="04A0" w:firstRow="1" w:lastRow="0" w:firstColumn="1" w:lastColumn="0" w:noHBand="0" w:noVBand="1"/>
      </w:tblPr>
      <w:tblGrid>
        <w:gridCol w:w="2878"/>
        <w:gridCol w:w="2878"/>
        <w:gridCol w:w="2878"/>
      </w:tblGrid>
      <w:tr w:rsidR="00DA165A" w14:paraId="643162E2" w14:textId="77777777">
        <w:tc>
          <w:tcPr>
            <w:tcW w:w="2878" w:type="dxa"/>
          </w:tcPr>
          <w:p w14:paraId="2AFFC1FF" w14:textId="77777777" w:rsidR="00DA165A" w:rsidRDefault="00000000">
            <w:r>
              <w:rPr>
                <w:b/>
                <w:sz w:val="21"/>
              </w:rPr>
              <w:lastRenderedPageBreak/>
              <w:t>选项</w:t>
            </w:r>
          </w:p>
        </w:tc>
        <w:tc>
          <w:tcPr>
            <w:tcW w:w="2878" w:type="dxa"/>
          </w:tcPr>
          <w:p w14:paraId="30C2113B" w14:textId="77777777" w:rsidR="00DA165A" w:rsidRDefault="00000000">
            <w:r>
              <w:rPr>
                <w:b/>
                <w:sz w:val="21"/>
              </w:rPr>
              <w:t>人数</w:t>
            </w:r>
          </w:p>
        </w:tc>
        <w:tc>
          <w:tcPr>
            <w:tcW w:w="2878" w:type="dxa"/>
          </w:tcPr>
          <w:p w14:paraId="201BC3C0" w14:textId="77777777" w:rsidR="00DA165A" w:rsidRDefault="00000000">
            <w:r>
              <w:rPr>
                <w:b/>
                <w:sz w:val="21"/>
              </w:rPr>
              <w:t>百分比</w:t>
            </w:r>
          </w:p>
        </w:tc>
      </w:tr>
      <w:tr w:rsidR="00DA165A" w14:paraId="4A8F9EEE" w14:textId="77777777">
        <w:tc>
          <w:tcPr>
            <w:tcW w:w="2878" w:type="dxa"/>
          </w:tcPr>
          <w:p w14:paraId="55AB528A" w14:textId="77777777" w:rsidR="00DA165A" w:rsidRDefault="00000000">
            <w:r>
              <w:rPr>
                <w:sz w:val="21"/>
              </w:rPr>
              <w:t>非常重要，是人生指南</w:t>
            </w:r>
          </w:p>
        </w:tc>
        <w:tc>
          <w:tcPr>
            <w:tcW w:w="2878" w:type="dxa"/>
          </w:tcPr>
          <w:p w14:paraId="288A5B31" w14:textId="77777777" w:rsidR="00DA165A" w:rsidRDefault="00000000">
            <w:r>
              <w:rPr>
                <w:sz w:val="21"/>
              </w:rPr>
              <w:t>46</w:t>
            </w:r>
          </w:p>
        </w:tc>
        <w:tc>
          <w:tcPr>
            <w:tcW w:w="2878" w:type="dxa"/>
          </w:tcPr>
          <w:p w14:paraId="5ED91F38" w14:textId="77777777" w:rsidR="00DA165A" w:rsidRDefault="00000000">
            <w:r>
              <w:rPr>
                <w:sz w:val="21"/>
              </w:rPr>
              <w:t>42.6%</w:t>
            </w:r>
          </w:p>
        </w:tc>
      </w:tr>
      <w:tr w:rsidR="00DA165A" w14:paraId="2944C391" w14:textId="77777777">
        <w:tc>
          <w:tcPr>
            <w:tcW w:w="2878" w:type="dxa"/>
          </w:tcPr>
          <w:p w14:paraId="02D0E668" w14:textId="77777777" w:rsidR="00DA165A" w:rsidRDefault="00000000">
            <w:pPr>
              <w:rPr>
                <w:lang w:eastAsia="zh-CN"/>
              </w:rPr>
            </w:pPr>
            <w:r>
              <w:rPr>
                <w:sz w:val="21"/>
                <w:lang w:eastAsia="zh-CN"/>
              </w:rPr>
              <w:t>比较重要，有一定意义</w:t>
            </w:r>
          </w:p>
        </w:tc>
        <w:tc>
          <w:tcPr>
            <w:tcW w:w="2878" w:type="dxa"/>
          </w:tcPr>
          <w:p w14:paraId="2323E45F" w14:textId="77777777" w:rsidR="00DA165A" w:rsidRDefault="00000000">
            <w:r>
              <w:rPr>
                <w:sz w:val="21"/>
              </w:rPr>
              <w:t>47</w:t>
            </w:r>
          </w:p>
        </w:tc>
        <w:tc>
          <w:tcPr>
            <w:tcW w:w="2878" w:type="dxa"/>
          </w:tcPr>
          <w:p w14:paraId="32FCDA05" w14:textId="77777777" w:rsidR="00DA165A" w:rsidRDefault="00000000">
            <w:r>
              <w:rPr>
                <w:sz w:val="21"/>
              </w:rPr>
              <w:t>43.5%</w:t>
            </w:r>
          </w:p>
        </w:tc>
      </w:tr>
      <w:tr w:rsidR="00DA165A" w14:paraId="3C944F01" w14:textId="77777777">
        <w:tc>
          <w:tcPr>
            <w:tcW w:w="2878" w:type="dxa"/>
          </w:tcPr>
          <w:p w14:paraId="4E0F4BAB" w14:textId="77777777" w:rsidR="00DA165A" w:rsidRDefault="00000000">
            <w:r>
              <w:rPr>
                <w:sz w:val="21"/>
              </w:rPr>
              <w:t>一般，可有可无</w:t>
            </w:r>
          </w:p>
        </w:tc>
        <w:tc>
          <w:tcPr>
            <w:tcW w:w="2878" w:type="dxa"/>
          </w:tcPr>
          <w:p w14:paraId="3BD6CF97" w14:textId="77777777" w:rsidR="00DA165A" w:rsidRDefault="00000000">
            <w:r>
              <w:rPr>
                <w:sz w:val="21"/>
              </w:rPr>
              <w:t>11</w:t>
            </w:r>
          </w:p>
        </w:tc>
        <w:tc>
          <w:tcPr>
            <w:tcW w:w="2878" w:type="dxa"/>
          </w:tcPr>
          <w:p w14:paraId="3AE69FFC" w14:textId="77777777" w:rsidR="00DA165A" w:rsidRDefault="00000000">
            <w:r>
              <w:rPr>
                <w:sz w:val="21"/>
              </w:rPr>
              <w:t>10.2%</w:t>
            </w:r>
          </w:p>
        </w:tc>
      </w:tr>
      <w:tr w:rsidR="00DA165A" w14:paraId="4C5BA6EA" w14:textId="77777777">
        <w:tc>
          <w:tcPr>
            <w:tcW w:w="2878" w:type="dxa"/>
          </w:tcPr>
          <w:p w14:paraId="20A7A5A4" w14:textId="77777777" w:rsidR="00DA165A" w:rsidRDefault="00000000">
            <w:r>
              <w:rPr>
                <w:sz w:val="21"/>
              </w:rPr>
              <w:t>不重要，与个人无关</w:t>
            </w:r>
          </w:p>
        </w:tc>
        <w:tc>
          <w:tcPr>
            <w:tcW w:w="2878" w:type="dxa"/>
          </w:tcPr>
          <w:p w14:paraId="5A8A5AF8" w14:textId="77777777" w:rsidR="00DA165A" w:rsidRDefault="00000000">
            <w:r>
              <w:rPr>
                <w:sz w:val="21"/>
              </w:rPr>
              <w:t>4</w:t>
            </w:r>
          </w:p>
        </w:tc>
        <w:tc>
          <w:tcPr>
            <w:tcW w:w="2878" w:type="dxa"/>
          </w:tcPr>
          <w:p w14:paraId="08D0C67F" w14:textId="77777777" w:rsidR="00DA165A" w:rsidRDefault="00000000">
            <w:r>
              <w:rPr>
                <w:sz w:val="21"/>
              </w:rPr>
              <w:t>3.7%</w:t>
            </w:r>
          </w:p>
        </w:tc>
      </w:tr>
    </w:tbl>
    <w:p w14:paraId="731F425C" w14:textId="77777777" w:rsidR="00DA165A" w:rsidRDefault="00DA165A">
      <w:pPr>
        <w:spacing w:line="240" w:lineRule="auto"/>
      </w:pPr>
    </w:p>
    <w:p w14:paraId="1141BE15" w14:textId="77777777" w:rsidR="00DA165A" w:rsidRDefault="00000000">
      <w:pPr>
        <w:spacing w:line="240" w:lineRule="auto"/>
        <w:rPr>
          <w:lang w:eastAsia="zh-CN"/>
        </w:rPr>
      </w:pPr>
      <w:r>
        <w:rPr>
          <w:b/>
          <w:sz w:val="21"/>
          <w:lang w:eastAsia="zh-CN"/>
        </w:rPr>
        <w:t>5. 您平时主动关注或学习社会主义核心价值观相关内容的频率是？</w:t>
      </w:r>
    </w:p>
    <w:tbl>
      <w:tblPr>
        <w:tblStyle w:val="aff1"/>
        <w:tblW w:w="0" w:type="auto"/>
        <w:tblLook w:val="04A0" w:firstRow="1" w:lastRow="0" w:firstColumn="1" w:lastColumn="0" w:noHBand="0" w:noVBand="1"/>
      </w:tblPr>
      <w:tblGrid>
        <w:gridCol w:w="2878"/>
        <w:gridCol w:w="2878"/>
        <w:gridCol w:w="2878"/>
      </w:tblGrid>
      <w:tr w:rsidR="00DA165A" w14:paraId="09887339" w14:textId="77777777">
        <w:tc>
          <w:tcPr>
            <w:tcW w:w="2878" w:type="dxa"/>
          </w:tcPr>
          <w:p w14:paraId="2225EC72" w14:textId="77777777" w:rsidR="00DA165A" w:rsidRDefault="00000000">
            <w:r>
              <w:rPr>
                <w:b/>
                <w:sz w:val="21"/>
              </w:rPr>
              <w:t>选项</w:t>
            </w:r>
          </w:p>
        </w:tc>
        <w:tc>
          <w:tcPr>
            <w:tcW w:w="2878" w:type="dxa"/>
          </w:tcPr>
          <w:p w14:paraId="23EC8976" w14:textId="77777777" w:rsidR="00DA165A" w:rsidRDefault="00000000">
            <w:r>
              <w:rPr>
                <w:b/>
                <w:sz w:val="21"/>
              </w:rPr>
              <w:t>人数</w:t>
            </w:r>
          </w:p>
        </w:tc>
        <w:tc>
          <w:tcPr>
            <w:tcW w:w="2878" w:type="dxa"/>
          </w:tcPr>
          <w:p w14:paraId="4462489C" w14:textId="77777777" w:rsidR="00DA165A" w:rsidRDefault="00000000">
            <w:r>
              <w:rPr>
                <w:b/>
                <w:sz w:val="21"/>
              </w:rPr>
              <w:t>百分比</w:t>
            </w:r>
          </w:p>
        </w:tc>
      </w:tr>
      <w:tr w:rsidR="00DA165A" w14:paraId="684B0BEE" w14:textId="77777777">
        <w:tc>
          <w:tcPr>
            <w:tcW w:w="2878" w:type="dxa"/>
          </w:tcPr>
          <w:p w14:paraId="52B9106C" w14:textId="77777777" w:rsidR="00DA165A" w:rsidRDefault="00000000">
            <w:r>
              <w:rPr>
                <w:sz w:val="21"/>
              </w:rPr>
              <w:t>经常主动学习</w:t>
            </w:r>
          </w:p>
        </w:tc>
        <w:tc>
          <w:tcPr>
            <w:tcW w:w="2878" w:type="dxa"/>
          </w:tcPr>
          <w:p w14:paraId="20B7DA59" w14:textId="77777777" w:rsidR="00DA165A" w:rsidRDefault="00000000">
            <w:r>
              <w:rPr>
                <w:sz w:val="21"/>
              </w:rPr>
              <w:t>16</w:t>
            </w:r>
          </w:p>
        </w:tc>
        <w:tc>
          <w:tcPr>
            <w:tcW w:w="2878" w:type="dxa"/>
          </w:tcPr>
          <w:p w14:paraId="48405D60" w14:textId="77777777" w:rsidR="00DA165A" w:rsidRDefault="00000000">
            <w:r>
              <w:rPr>
                <w:sz w:val="21"/>
              </w:rPr>
              <w:t>14.8%</w:t>
            </w:r>
          </w:p>
        </w:tc>
      </w:tr>
      <w:tr w:rsidR="00DA165A" w14:paraId="55666DBA" w14:textId="77777777">
        <w:tc>
          <w:tcPr>
            <w:tcW w:w="2878" w:type="dxa"/>
          </w:tcPr>
          <w:p w14:paraId="2215A46C" w14:textId="77777777" w:rsidR="00DA165A" w:rsidRDefault="00000000">
            <w:r>
              <w:rPr>
                <w:sz w:val="21"/>
              </w:rPr>
              <w:t>偶尔看看</w:t>
            </w:r>
          </w:p>
        </w:tc>
        <w:tc>
          <w:tcPr>
            <w:tcW w:w="2878" w:type="dxa"/>
          </w:tcPr>
          <w:p w14:paraId="3351797C" w14:textId="77777777" w:rsidR="00DA165A" w:rsidRDefault="00000000">
            <w:r>
              <w:rPr>
                <w:sz w:val="21"/>
              </w:rPr>
              <w:t>40</w:t>
            </w:r>
          </w:p>
        </w:tc>
        <w:tc>
          <w:tcPr>
            <w:tcW w:w="2878" w:type="dxa"/>
          </w:tcPr>
          <w:p w14:paraId="57AE5101" w14:textId="77777777" w:rsidR="00DA165A" w:rsidRDefault="00000000">
            <w:r>
              <w:rPr>
                <w:sz w:val="21"/>
              </w:rPr>
              <w:t>37.0%</w:t>
            </w:r>
          </w:p>
        </w:tc>
      </w:tr>
      <w:tr w:rsidR="00DA165A" w14:paraId="5DC945BB" w14:textId="77777777">
        <w:tc>
          <w:tcPr>
            <w:tcW w:w="2878" w:type="dxa"/>
          </w:tcPr>
          <w:p w14:paraId="558C54A8" w14:textId="77777777" w:rsidR="00DA165A" w:rsidRDefault="00000000">
            <w:r>
              <w:rPr>
                <w:sz w:val="21"/>
              </w:rPr>
              <w:t>课程要求才接触</w:t>
            </w:r>
          </w:p>
        </w:tc>
        <w:tc>
          <w:tcPr>
            <w:tcW w:w="2878" w:type="dxa"/>
          </w:tcPr>
          <w:p w14:paraId="039893F1" w14:textId="77777777" w:rsidR="00DA165A" w:rsidRDefault="00000000">
            <w:r>
              <w:rPr>
                <w:sz w:val="21"/>
              </w:rPr>
              <w:t>39</w:t>
            </w:r>
          </w:p>
        </w:tc>
        <w:tc>
          <w:tcPr>
            <w:tcW w:w="2878" w:type="dxa"/>
          </w:tcPr>
          <w:p w14:paraId="0F702F0A" w14:textId="77777777" w:rsidR="00DA165A" w:rsidRDefault="00000000">
            <w:r>
              <w:rPr>
                <w:sz w:val="21"/>
              </w:rPr>
              <w:t>36.1%</w:t>
            </w:r>
          </w:p>
        </w:tc>
      </w:tr>
      <w:tr w:rsidR="00DA165A" w14:paraId="7D379AB5" w14:textId="77777777">
        <w:tc>
          <w:tcPr>
            <w:tcW w:w="2878" w:type="dxa"/>
          </w:tcPr>
          <w:p w14:paraId="0D85127E" w14:textId="77777777" w:rsidR="00DA165A" w:rsidRDefault="00000000">
            <w:r>
              <w:rPr>
                <w:sz w:val="21"/>
              </w:rPr>
              <w:t>从不主动关注</w:t>
            </w:r>
          </w:p>
        </w:tc>
        <w:tc>
          <w:tcPr>
            <w:tcW w:w="2878" w:type="dxa"/>
          </w:tcPr>
          <w:p w14:paraId="45233368" w14:textId="77777777" w:rsidR="00DA165A" w:rsidRDefault="00000000">
            <w:r>
              <w:rPr>
                <w:sz w:val="21"/>
              </w:rPr>
              <w:t>13</w:t>
            </w:r>
          </w:p>
        </w:tc>
        <w:tc>
          <w:tcPr>
            <w:tcW w:w="2878" w:type="dxa"/>
          </w:tcPr>
          <w:p w14:paraId="7277E921" w14:textId="77777777" w:rsidR="00DA165A" w:rsidRDefault="00000000">
            <w:r>
              <w:rPr>
                <w:sz w:val="21"/>
              </w:rPr>
              <w:t>12.0%</w:t>
            </w:r>
          </w:p>
        </w:tc>
      </w:tr>
    </w:tbl>
    <w:p w14:paraId="59371E65" w14:textId="77777777" w:rsidR="00DA165A" w:rsidRDefault="00DA165A">
      <w:pPr>
        <w:spacing w:line="240" w:lineRule="auto"/>
      </w:pPr>
    </w:p>
    <w:p w14:paraId="3295E049" w14:textId="77777777" w:rsidR="00DA165A" w:rsidRDefault="00000000">
      <w:pPr>
        <w:spacing w:line="240" w:lineRule="auto"/>
        <w:rPr>
          <w:lang w:eastAsia="zh-CN"/>
        </w:rPr>
      </w:pPr>
      <w:r>
        <w:rPr>
          <w:b/>
          <w:sz w:val="21"/>
          <w:lang w:eastAsia="zh-CN"/>
        </w:rPr>
        <w:t>6. 在日常生活中，您践行社会主义核心价值观的频率是？</w:t>
      </w:r>
    </w:p>
    <w:tbl>
      <w:tblPr>
        <w:tblStyle w:val="aff1"/>
        <w:tblW w:w="0" w:type="auto"/>
        <w:tblLook w:val="04A0" w:firstRow="1" w:lastRow="0" w:firstColumn="1" w:lastColumn="0" w:noHBand="0" w:noVBand="1"/>
      </w:tblPr>
      <w:tblGrid>
        <w:gridCol w:w="2878"/>
        <w:gridCol w:w="2878"/>
        <w:gridCol w:w="2878"/>
      </w:tblGrid>
      <w:tr w:rsidR="00DA165A" w14:paraId="48FDBAA9" w14:textId="77777777">
        <w:tc>
          <w:tcPr>
            <w:tcW w:w="2878" w:type="dxa"/>
          </w:tcPr>
          <w:p w14:paraId="3ACA10F5" w14:textId="77777777" w:rsidR="00DA165A" w:rsidRDefault="00000000">
            <w:r>
              <w:rPr>
                <w:b/>
                <w:sz w:val="21"/>
              </w:rPr>
              <w:t>选项</w:t>
            </w:r>
          </w:p>
        </w:tc>
        <w:tc>
          <w:tcPr>
            <w:tcW w:w="2878" w:type="dxa"/>
          </w:tcPr>
          <w:p w14:paraId="74F968EF" w14:textId="77777777" w:rsidR="00DA165A" w:rsidRDefault="00000000">
            <w:r>
              <w:rPr>
                <w:b/>
                <w:sz w:val="21"/>
              </w:rPr>
              <w:t>人数</w:t>
            </w:r>
          </w:p>
        </w:tc>
        <w:tc>
          <w:tcPr>
            <w:tcW w:w="2878" w:type="dxa"/>
          </w:tcPr>
          <w:p w14:paraId="1F3B822D" w14:textId="77777777" w:rsidR="00DA165A" w:rsidRDefault="00000000">
            <w:r>
              <w:rPr>
                <w:b/>
                <w:sz w:val="21"/>
              </w:rPr>
              <w:t>百分比</w:t>
            </w:r>
          </w:p>
        </w:tc>
      </w:tr>
      <w:tr w:rsidR="00DA165A" w14:paraId="13D60E06" w14:textId="77777777">
        <w:tc>
          <w:tcPr>
            <w:tcW w:w="2878" w:type="dxa"/>
          </w:tcPr>
          <w:p w14:paraId="48EEB5B8" w14:textId="77777777" w:rsidR="00DA165A" w:rsidRDefault="00000000">
            <w:r>
              <w:rPr>
                <w:sz w:val="21"/>
              </w:rPr>
              <w:t>经常以之为行为准则</w:t>
            </w:r>
          </w:p>
        </w:tc>
        <w:tc>
          <w:tcPr>
            <w:tcW w:w="2878" w:type="dxa"/>
          </w:tcPr>
          <w:p w14:paraId="08BE22E6" w14:textId="77777777" w:rsidR="00DA165A" w:rsidRDefault="00000000">
            <w:r>
              <w:rPr>
                <w:sz w:val="21"/>
              </w:rPr>
              <w:t>20</w:t>
            </w:r>
          </w:p>
        </w:tc>
        <w:tc>
          <w:tcPr>
            <w:tcW w:w="2878" w:type="dxa"/>
          </w:tcPr>
          <w:p w14:paraId="014D76E0" w14:textId="77777777" w:rsidR="00DA165A" w:rsidRDefault="00000000">
            <w:r>
              <w:rPr>
                <w:sz w:val="21"/>
              </w:rPr>
              <w:t>18.5%</w:t>
            </w:r>
          </w:p>
        </w:tc>
      </w:tr>
      <w:tr w:rsidR="00DA165A" w14:paraId="1EFB1651" w14:textId="77777777">
        <w:tc>
          <w:tcPr>
            <w:tcW w:w="2878" w:type="dxa"/>
          </w:tcPr>
          <w:p w14:paraId="15E4BAD3" w14:textId="77777777" w:rsidR="00DA165A" w:rsidRDefault="00000000">
            <w:r>
              <w:rPr>
                <w:sz w:val="21"/>
              </w:rPr>
              <w:t>偶尔会想起</w:t>
            </w:r>
          </w:p>
        </w:tc>
        <w:tc>
          <w:tcPr>
            <w:tcW w:w="2878" w:type="dxa"/>
          </w:tcPr>
          <w:p w14:paraId="02DFE9F0" w14:textId="77777777" w:rsidR="00DA165A" w:rsidRDefault="00000000">
            <w:r>
              <w:rPr>
                <w:sz w:val="21"/>
              </w:rPr>
              <w:t>28</w:t>
            </w:r>
          </w:p>
        </w:tc>
        <w:tc>
          <w:tcPr>
            <w:tcW w:w="2878" w:type="dxa"/>
          </w:tcPr>
          <w:p w14:paraId="631E5DA3" w14:textId="77777777" w:rsidR="00DA165A" w:rsidRDefault="00000000">
            <w:r>
              <w:rPr>
                <w:sz w:val="21"/>
              </w:rPr>
              <w:t>25.9%</w:t>
            </w:r>
          </w:p>
        </w:tc>
      </w:tr>
      <w:tr w:rsidR="00DA165A" w14:paraId="23D65197" w14:textId="77777777">
        <w:tc>
          <w:tcPr>
            <w:tcW w:w="2878" w:type="dxa"/>
          </w:tcPr>
          <w:p w14:paraId="2193D6ED" w14:textId="77777777" w:rsidR="00DA165A" w:rsidRDefault="00000000">
            <w:pPr>
              <w:rPr>
                <w:lang w:eastAsia="zh-CN"/>
              </w:rPr>
            </w:pPr>
            <w:r>
              <w:rPr>
                <w:sz w:val="21"/>
                <w:lang w:eastAsia="zh-CN"/>
              </w:rPr>
              <w:t>只有在被提醒时才会想到</w:t>
            </w:r>
          </w:p>
        </w:tc>
        <w:tc>
          <w:tcPr>
            <w:tcW w:w="2878" w:type="dxa"/>
          </w:tcPr>
          <w:p w14:paraId="3FA91019" w14:textId="77777777" w:rsidR="00DA165A" w:rsidRDefault="00000000">
            <w:r>
              <w:rPr>
                <w:sz w:val="21"/>
              </w:rPr>
              <w:t>41</w:t>
            </w:r>
          </w:p>
        </w:tc>
        <w:tc>
          <w:tcPr>
            <w:tcW w:w="2878" w:type="dxa"/>
          </w:tcPr>
          <w:p w14:paraId="53DB6C4B" w14:textId="77777777" w:rsidR="00DA165A" w:rsidRDefault="00000000">
            <w:r>
              <w:rPr>
                <w:sz w:val="21"/>
              </w:rPr>
              <w:t>38.0%</w:t>
            </w:r>
          </w:p>
        </w:tc>
      </w:tr>
      <w:tr w:rsidR="00DA165A" w14:paraId="16EE0A28" w14:textId="77777777">
        <w:tc>
          <w:tcPr>
            <w:tcW w:w="2878" w:type="dxa"/>
          </w:tcPr>
          <w:p w14:paraId="7004C73F" w14:textId="77777777" w:rsidR="00DA165A" w:rsidRDefault="00000000">
            <w:r>
              <w:rPr>
                <w:sz w:val="21"/>
              </w:rPr>
              <w:t>从未以之为标准</w:t>
            </w:r>
          </w:p>
        </w:tc>
        <w:tc>
          <w:tcPr>
            <w:tcW w:w="2878" w:type="dxa"/>
          </w:tcPr>
          <w:p w14:paraId="025CC157" w14:textId="77777777" w:rsidR="00DA165A" w:rsidRDefault="00000000">
            <w:r>
              <w:rPr>
                <w:sz w:val="21"/>
              </w:rPr>
              <w:t>19</w:t>
            </w:r>
          </w:p>
        </w:tc>
        <w:tc>
          <w:tcPr>
            <w:tcW w:w="2878" w:type="dxa"/>
          </w:tcPr>
          <w:p w14:paraId="3B71C70D" w14:textId="77777777" w:rsidR="00DA165A" w:rsidRDefault="00000000">
            <w:r>
              <w:rPr>
                <w:sz w:val="21"/>
              </w:rPr>
              <w:t>17.6%</w:t>
            </w:r>
          </w:p>
        </w:tc>
      </w:tr>
    </w:tbl>
    <w:p w14:paraId="45084F23" w14:textId="77777777" w:rsidR="00DA165A" w:rsidRDefault="00DA165A">
      <w:pPr>
        <w:spacing w:line="240" w:lineRule="auto"/>
      </w:pPr>
    </w:p>
    <w:p w14:paraId="6AD0CACD" w14:textId="77777777" w:rsidR="00DA165A" w:rsidRDefault="00000000">
      <w:pPr>
        <w:spacing w:line="240" w:lineRule="auto"/>
        <w:rPr>
          <w:lang w:eastAsia="zh-CN"/>
        </w:rPr>
      </w:pPr>
      <w:r>
        <w:rPr>
          <w:b/>
          <w:sz w:val="21"/>
          <w:lang w:eastAsia="zh-CN"/>
        </w:rPr>
        <w:t>7. 您认为当代大学生整体践行社会主义核心价值观的情况如何？</w:t>
      </w:r>
    </w:p>
    <w:tbl>
      <w:tblPr>
        <w:tblStyle w:val="aff1"/>
        <w:tblW w:w="0" w:type="auto"/>
        <w:tblLook w:val="04A0" w:firstRow="1" w:lastRow="0" w:firstColumn="1" w:lastColumn="0" w:noHBand="0" w:noVBand="1"/>
      </w:tblPr>
      <w:tblGrid>
        <w:gridCol w:w="2878"/>
        <w:gridCol w:w="2878"/>
        <w:gridCol w:w="2878"/>
      </w:tblGrid>
      <w:tr w:rsidR="00DA165A" w14:paraId="1D2835F1" w14:textId="77777777">
        <w:tc>
          <w:tcPr>
            <w:tcW w:w="2878" w:type="dxa"/>
          </w:tcPr>
          <w:p w14:paraId="6701198D" w14:textId="77777777" w:rsidR="00DA165A" w:rsidRDefault="00000000">
            <w:r>
              <w:rPr>
                <w:b/>
                <w:sz w:val="21"/>
              </w:rPr>
              <w:t>选项</w:t>
            </w:r>
          </w:p>
        </w:tc>
        <w:tc>
          <w:tcPr>
            <w:tcW w:w="2878" w:type="dxa"/>
          </w:tcPr>
          <w:p w14:paraId="303E1276" w14:textId="77777777" w:rsidR="00DA165A" w:rsidRDefault="00000000">
            <w:r>
              <w:rPr>
                <w:b/>
                <w:sz w:val="21"/>
              </w:rPr>
              <w:t>人数</w:t>
            </w:r>
          </w:p>
        </w:tc>
        <w:tc>
          <w:tcPr>
            <w:tcW w:w="2878" w:type="dxa"/>
          </w:tcPr>
          <w:p w14:paraId="58570358" w14:textId="77777777" w:rsidR="00DA165A" w:rsidRDefault="00000000">
            <w:r>
              <w:rPr>
                <w:b/>
                <w:sz w:val="21"/>
              </w:rPr>
              <w:t>百分比</w:t>
            </w:r>
          </w:p>
        </w:tc>
      </w:tr>
      <w:tr w:rsidR="00DA165A" w14:paraId="49D79EC0" w14:textId="77777777">
        <w:tc>
          <w:tcPr>
            <w:tcW w:w="2878" w:type="dxa"/>
          </w:tcPr>
          <w:p w14:paraId="2AAA1267" w14:textId="77777777" w:rsidR="00DA165A" w:rsidRDefault="00000000">
            <w:r>
              <w:rPr>
                <w:sz w:val="21"/>
              </w:rPr>
              <w:t>整体做得很好</w:t>
            </w:r>
          </w:p>
        </w:tc>
        <w:tc>
          <w:tcPr>
            <w:tcW w:w="2878" w:type="dxa"/>
          </w:tcPr>
          <w:p w14:paraId="5990C791" w14:textId="77777777" w:rsidR="00DA165A" w:rsidRDefault="00000000">
            <w:r>
              <w:rPr>
                <w:sz w:val="21"/>
              </w:rPr>
              <w:t>8</w:t>
            </w:r>
          </w:p>
        </w:tc>
        <w:tc>
          <w:tcPr>
            <w:tcW w:w="2878" w:type="dxa"/>
          </w:tcPr>
          <w:p w14:paraId="2244F0D3" w14:textId="77777777" w:rsidR="00DA165A" w:rsidRDefault="00000000">
            <w:r>
              <w:rPr>
                <w:sz w:val="21"/>
              </w:rPr>
              <w:t>7.4%</w:t>
            </w:r>
          </w:p>
        </w:tc>
      </w:tr>
      <w:tr w:rsidR="00DA165A" w14:paraId="6F451177" w14:textId="77777777">
        <w:tc>
          <w:tcPr>
            <w:tcW w:w="2878" w:type="dxa"/>
          </w:tcPr>
          <w:p w14:paraId="6FF20C41" w14:textId="77777777" w:rsidR="00DA165A" w:rsidRDefault="00000000">
            <w:r>
              <w:rPr>
                <w:sz w:val="21"/>
              </w:rPr>
              <w:t>大部分人做得较好</w:t>
            </w:r>
          </w:p>
        </w:tc>
        <w:tc>
          <w:tcPr>
            <w:tcW w:w="2878" w:type="dxa"/>
          </w:tcPr>
          <w:p w14:paraId="33CD1805" w14:textId="77777777" w:rsidR="00DA165A" w:rsidRDefault="00000000">
            <w:r>
              <w:rPr>
                <w:sz w:val="21"/>
              </w:rPr>
              <w:t>34</w:t>
            </w:r>
          </w:p>
        </w:tc>
        <w:tc>
          <w:tcPr>
            <w:tcW w:w="2878" w:type="dxa"/>
          </w:tcPr>
          <w:p w14:paraId="5E1F3BC6" w14:textId="77777777" w:rsidR="00DA165A" w:rsidRDefault="00000000">
            <w:r>
              <w:rPr>
                <w:sz w:val="21"/>
              </w:rPr>
              <w:t>31.5%</w:t>
            </w:r>
          </w:p>
        </w:tc>
      </w:tr>
      <w:tr w:rsidR="00DA165A" w14:paraId="022406C0" w14:textId="77777777">
        <w:tc>
          <w:tcPr>
            <w:tcW w:w="2878" w:type="dxa"/>
          </w:tcPr>
          <w:p w14:paraId="47BBE9B5" w14:textId="77777777" w:rsidR="00DA165A" w:rsidRDefault="00000000">
            <w:r>
              <w:rPr>
                <w:sz w:val="21"/>
              </w:rPr>
              <w:t>做得一般，有待提高</w:t>
            </w:r>
          </w:p>
        </w:tc>
        <w:tc>
          <w:tcPr>
            <w:tcW w:w="2878" w:type="dxa"/>
          </w:tcPr>
          <w:p w14:paraId="0F0198C0" w14:textId="77777777" w:rsidR="00DA165A" w:rsidRDefault="00000000">
            <w:r>
              <w:rPr>
                <w:sz w:val="21"/>
              </w:rPr>
              <w:t>56</w:t>
            </w:r>
          </w:p>
        </w:tc>
        <w:tc>
          <w:tcPr>
            <w:tcW w:w="2878" w:type="dxa"/>
          </w:tcPr>
          <w:p w14:paraId="4B4DC8FA" w14:textId="77777777" w:rsidR="00DA165A" w:rsidRDefault="00000000">
            <w:r>
              <w:rPr>
                <w:sz w:val="21"/>
              </w:rPr>
              <w:t>51.9%</w:t>
            </w:r>
          </w:p>
        </w:tc>
      </w:tr>
      <w:tr w:rsidR="00DA165A" w14:paraId="7BEEF156" w14:textId="77777777">
        <w:tc>
          <w:tcPr>
            <w:tcW w:w="2878" w:type="dxa"/>
          </w:tcPr>
          <w:p w14:paraId="3B23A4C1" w14:textId="77777777" w:rsidR="00DA165A" w:rsidRDefault="00000000">
            <w:r>
              <w:rPr>
                <w:sz w:val="21"/>
              </w:rPr>
              <w:t>做得较差</w:t>
            </w:r>
          </w:p>
        </w:tc>
        <w:tc>
          <w:tcPr>
            <w:tcW w:w="2878" w:type="dxa"/>
          </w:tcPr>
          <w:p w14:paraId="61745203" w14:textId="77777777" w:rsidR="00DA165A" w:rsidRDefault="00000000">
            <w:r>
              <w:rPr>
                <w:sz w:val="21"/>
              </w:rPr>
              <w:t>10</w:t>
            </w:r>
          </w:p>
        </w:tc>
        <w:tc>
          <w:tcPr>
            <w:tcW w:w="2878" w:type="dxa"/>
          </w:tcPr>
          <w:p w14:paraId="467B1C06" w14:textId="77777777" w:rsidR="00DA165A" w:rsidRDefault="00000000">
            <w:r>
              <w:rPr>
                <w:sz w:val="21"/>
              </w:rPr>
              <w:t>9.3%</w:t>
            </w:r>
          </w:p>
        </w:tc>
      </w:tr>
    </w:tbl>
    <w:p w14:paraId="18AD644F" w14:textId="77777777" w:rsidR="00DA165A" w:rsidRDefault="00DA165A">
      <w:pPr>
        <w:spacing w:line="240" w:lineRule="auto"/>
      </w:pPr>
    </w:p>
    <w:p w14:paraId="4EEDEC1C" w14:textId="77777777" w:rsidR="00DA165A" w:rsidRDefault="00000000">
      <w:pPr>
        <w:spacing w:line="240" w:lineRule="auto"/>
        <w:rPr>
          <w:lang w:eastAsia="zh-CN"/>
        </w:rPr>
      </w:pPr>
      <w:r>
        <w:rPr>
          <w:b/>
          <w:sz w:val="21"/>
          <w:lang w:eastAsia="zh-CN"/>
        </w:rPr>
        <w:t>8. 当个人利益与集体利益发生冲突时，您通常会？</w:t>
      </w:r>
    </w:p>
    <w:tbl>
      <w:tblPr>
        <w:tblStyle w:val="aff1"/>
        <w:tblW w:w="0" w:type="auto"/>
        <w:tblLook w:val="04A0" w:firstRow="1" w:lastRow="0" w:firstColumn="1" w:lastColumn="0" w:noHBand="0" w:noVBand="1"/>
      </w:tblPr>
      <w:tblGrid>
        <w:gridCol w:w="2878"/>
        <w:gridCol w:w="2878"/>
        <w:gridCol w:w="2878"/>
      </w:tblGrid>
      <w:tr w:rsidR="00DA165A" w14:paraId="29E74712" w14:textId="77777777">
        <w:tc>
          <w:tcPr>
            <w:tcW w:w="2878" w:type="dxa"/>
          </w:tcPr>
          <w:p w14:paraId="1887DDF8" w14:textId="77777777" w:rsidR="00DA165A" w:rsidRDefault="00000000">
            <w:r>
              <w:rPr>
                <w:b/>
                <w:sz w:val="21"/>
              </w:rPr>
              <w:t>选项</w:t>
            </w:r>
          </w:p>
        </w:tc>
        <w:tc>
          <w:tcPr>
            <w:tcW w:w="2878" w:type="dxa"/>
          </w:tcPr>
          <w:p w14:paraId="2F5B26DF" w14:textId="77777777" w:rsidR="00DA165A" w:rsidRDefault="00000000">
            <w:r>
              <w:rPr>
                <w:b/>
                <w:sz w:val="21"/>
              </w:rPr>
              <w:t>人数</w:t>
            </w:r>
          </w:p>
        </w:tc>
        <w:tc>
          <w:tcPr>
            <w:tcW w:w="2878" w:type="dxa"/>
          </w:tcPr>
          <w:p w14:paraId="56EF0031" w14:textId="77777777" w:rsidR="00DA165A" w:rsidRDefault="00000000">
            <w:r>
              <w:rPr>
                <w:b/>
                <w:sz w:val="21"/>
              </w:rPr>
              <w:t>百分比</w:t>
            </w:r>
          </w:p>
        </w:tc>
      </w:tr>
      <w:tr w:rsidR="00DA165A" w14:paraId="293D6D1F" w14:textId="77777777">
        <w:tc>
          <w:tcPr>
            <w:tcW w:w="2878" w:type="dxa"/>
          </w:tcPr>
          <w:p w14:paraId="289E4D44" w14:textId="77777777" w:rsidR="00DA165A" w:rsidRDefault="00000000">
            <w:r>
              <w:rPr>
                <w:sz w:val="21"/>
              </w:rPr>
              <w:lastRenderedPageBreak/>
              <w:t>以集体利益为重</w:t>
            </w:r>
          </w:p>
        </w:tc>
        <w:tc>
          <w:tcPr>
            <w:tcW w:w="2878" w:type="dxa"/>
          </w:tcPr>
          <w:p w14:paraId="5C06E75E" w14:textId="77777777" w:rsidR="00DA165A" w:rsidRDefault="00000000">
            <w:r>
              <w:rPr>
                <w:sz w:val="21"/>
              </w:rPr>
              <w:t>29</w:t>
            </w:r>
          </w:p>
        </w:tc>
        <w:tc>
          <w:tcPr>
            <w:tcW w:w="2878" w:type="dxa"/>
          </w:tcPr>
          <w:p w14:paraId="0FE6EDCC" w14:textId="77777777" w:rsidR="00DA165A" w:rsidRDefault="00000000">
            <w:r>
              <w:rPr>
                <w:sz w:val="21"/>
              </w:rPr>
              <w:t>26.9%</w:t>
            </w:r>
          </w:p>
        </w:tc>
      </w:tr>
      <w:tr w:rsidR="00DA165A" w14:paraId="302016BF" w14:textId="77777777">
        <w:tc>
          <w:tcPr>
            <w:tcW w:w="2878" w:type="dxa"/>
          </w:tcPr>
          <w:p w14:paraId="34901913" w14:textId="77777777" w:rsidR="00DA165A" w:rsidRDefault="00000000">
            <w:r>
              <w:rPr>
                <w:sz w:val="21"/>
              </w:rPr>
              <w:t>尽量兼顾两者</w:t>
            </w:r>
          </w:p>
        </w:tc>
        <w:tc>
          <w:tcPr>
            <w:tcW w:w="2878" w:type="dxa"/>
          </w:tcPr>
          <w:p w14:paraId="171ECD70" w14:textId="77777777" w:rsidR="00DA165A" w:rsidRDefault="00000000">
            <w:r>
              <w:rPr>
                <w:sz w:val="21"/>
              </w:rPr>
              <w:t>57</w:t>
            </w:r>
          </w:p>
        </w:tc>
        <w:tc>
          <w:tcPr>
            <w:tcW w:w="2878" w:type="dxa"/>
          </w:tcPr>
          <w:p w14:paraId="13BC0BDF" w14:textId="77777777" w:rsidR="00DA165A" w:rsidRDefault="00000000">
            <w:r>
              <w:rPr>
                <w:sz w:val="21"/>
              </w:rPr>
              <w:t>52.8%</w:t>
            </w:r>
          </w:p>
        </w:tc>
      </w:tr>
      <w:tr w:rsidR="00DA165A" w14:paraId="27FDF58B" w14:textId="77777777">
        <w:tc>
          <w:tcPr>
            <w:tcW w:w="2878" w:type="dxa"/>
          </w:tcPr>
          <w:p w14:paraId="5A1561B8" w14:textId="77777777" w:rsidR="00DA165A" w:rsidRDefault="00000000">
            <w:r>
              <w:rPr>
                <w:sz w:val="21"/>
              </w:rPr>
              <w:t>以个人利益为主</w:t>
            </w:r>
          </w:p>
        </w:tc>
        <w:tc>
          <w:tcPr>
            <w:tcW w:w="2878" w:type="dxa"/>
          </w:tcPr>
          <w:p w14:paraId="0152C2DD" w14:textId="77777777" w:rsidR="00DA165A" w:rsidRDefault="00000000">
            <w:r>
              <w:rPr>
                <w:sz w:val="21"/>
              </w:rPr>
              <w:t>17</w:t>
            </w:r>
          </w:p>
        </w:tc>
        <w:tc>
          <w:tcPr>
            <w:tcW w:w="2878" w:type="dxa"/>
          </w:tcPr>
          <w:p w14:paraId="5F0A44CA" w14:textId="77777777" w:rsidR="00DA165A" w:rsidRDefault="00000000">
            <w:r>
              <w:rPr>
                <w:sz w:val="21"/>
              </w:rPr>
              <w:t>15.7%</w:t>
            </w:r>
          </w:p>
        </w:tc>
      </w:tr>
      <w:tr w:rsidR="00DA165A" w14:paraId="1686ED42" w14:textId="77777777">
        <w:tc>
          <w:tcPr>
            <w:tcW w:w="2878" w:type="dxa"/>
          </w:tcPr>
          <w:p w14:paraId="54C1939C" w14:textId="77777777" w:rsidR="00DA165A" w:rsidRDefault="00000000">
            <w:r>
              <w:rPr>
                <w:sz w:val="21"/>
              </w:rPr>
              <w:t>看情况决定</w:t>
            </w:r>
          </w:p>
        </w:tc>
        <w:tc>
          <w:tcPr>
            <w:tcW w:w="2878" w:type="dxa"/>
          </w:tcPr>
          <w:p w14:paraId="2148B7C4" w14:textId="77777777" w:rsidR="00DA165A" w:rsidRDefault="00000000">
            <w:r>
              <w:rPr>
                <w:sz w:val="21"/>
              </w:rPr>
              <w:t>5</w:t>
            </w:r>
          </w:p>
        </w:tc>
        <w:tc>
          <w:tcPr>
            <w:tcW w:w="2878" w:type="dxa"/>
          </w:tcPr>
          <w:p w14:paraId="7DBEA9D9" w14:textId="77777777" w:rsidR="00DA165A" w:rsidRDefault="00000000">
            <w:r>
              <w:rPr>
                <w:sz w:val="21"/>
              </w:rPr>
              <w:t>4.6%</w:t>
            </w:r>
          </w:p>
        </w:tc>
      </w:tr>
    </w:tbl>
    <w:p w14:paraId="5148C761" w14:textId="77777777" w:rsidR="00DA165A" w:rsidRDefault="00DA165A">
      <w:pPr>
        <w:spacing w:line="240" w:lineRule="auto"/>
      </w:pPr>
    </w:p>
    <w:p w14:paraId="7015BC3C" w14:textId="77777777" w:rsidR="00DA165A" w:rsidRDefault="00000000">
      <w:pPr>
        <w:spacing w:line="240" w:lineRule="auto"/>
        <w:rPr>
          <w:lang w:eastAsia="zh-CN"/>
        </w:rPr>
      </w:pPr>
      <w:r>
        <w:rPr>
          <w:b/>
          <w:sz w:val="21"/>
          <w:lang w:eastAsia="zh-CN"/>
        </w:rPr>
        <w:t>9. 您认为下列哪些因素最影响大学生践行社会主义核心价值观？（多选）</w:t>
      </w:r>
    </w:p>
    <w:tbl>
      <w:tblPr>
        <w:tblStyle w:val="aff1"/>
        <w:tblW w:w="0" w:type="auto"/>
        <w:tblLook w:val="04A0" w:firstRow="1" w:lastRow="0" w:firstColumn="1" w:lastColumn="0" w:noHBand="0" w:noVBand="1"/>
      </w:tblPr>
      <w:tblGrid>
        <w:gridCol w:w="2878"/>
        <w:gridCol w:w="2878"/>
        <w:gridCol w:w="2878"/>
      </w:tblGrid>
      <w:tr w:rsidR="00DA165A" w14:paraId="5A96E3A8" w14:textId="77777777">
        <w:tc>
          <w:tcPr>
            <w:tcW w:w="2878" w:type="dxa"/>
          </w:tcPr>
          <w:p w14:paraId="0CE34E80" w14:textId="77777777" w:rsidR="00DA165A" w:rsidRDefault="00000000">
            <w:r>
              <w:rPr>
                <w:b/>
                <w:sz w:val="21"/>
              </w:rPr>
              <w:t>选项</w:t>
            </w:r>
          </w:p>
        </w:tc>
        <w:tc>
          <w:tcPr>
            <w:tcW w:w="2878" w:type="dxa"/>
          </w:tcPr>
          <w:p w14:paraId="07472BFE" w14:textId="77777777" w:rsidR="00DA165A" w:rsidRDefault="00000000">
            <w:r>
              <w:rPr>
                <w:b/>
                <w:sz w:val="21"/>
              </w:rPr>
              <w:t>人数</w:t>
            </w:r>
          </w:p>
        </w:tc>
        <w:tc>
          <w:tcPr>
            <w:tcW w:w="2878" w:type="dxa"/>
          </w:tcPr>
          <w:p w14:paraId="506F582F" w14:textId="77777777" w:rsidR="00DA165A" w:rsidRDefault="00000000">
            <w:r>
              <w:rPr>
                <w:b/>
                <w:sz w:val="21"/>
              </w:rPr>
              <w:t>百分比</w:t>
            </w:r>
          </w:p>
        </w:tc>
      </w:tr>
      <w:tr w:rsidR="00DA165A" w14:paraId="1F2C86F3" w14:textId="77777777">
        <w:tc>
          <w:tcPr>
            <w:tcW w:w="2878" w:type="dxa"/>
          </w:tcPr>
          <w:p w14:paraId="69A8830A" w14:textId="77777777" w:rsidR="00DA165A" w:rsidRDefault="00000000">
            <w:r>
              <w:rPr>
                <w:sz w:val="21"/>
              </w:rPr>
              <w:t>社会大环境的影响</w:t>
            </w:r>
          </w:p>
        </w:tc>
        <w:tc>
          <w:tcPr>
            <w:tcW w:w="2878" w:type="dxa"/>
          </w:tcPr>
          <w:p w14:paraId="00B7FCC4" w14:textId="77777777" w:rsidR="00DA165A" w:rsidRDefault="00000000">
            <w:r>
              <w:rPr>
                <w:sz w:val="21"/>
              </w:rPr>
              <w:t>84</w:t>
            </w:r>
          </w:p>
        </w:tc>
        <w:tc>
          <w:tcPr>
            <w:tcW w:w="2878" w:type="dxa"/>
          </w:tcPr>
          <w:p w14:paraId="2D688E6C" w14:textId="77777777" w:rsidR="00DA165A" w:rsidRDefault="00000000">
            <w:r>
              <w:rPr>
                <w:sz w:val="21"/>
              </w:rPr>
              <w:t>77.8%</w:t>
            </w:r>
          </w:p>
        </w:tc>
      </w:tr>
      <w:tr w:rsidR="00DA165A" w14:paraId="1F960485" w14:textId="77777777">
        <w:tc>
          <w:tcPr>
            <w:tcW w:w="2878" w:type="dxa"/>
          </w:tcPr>
          <w:p w14:paraId="0A41E2B9" w14:textId="77777777" w:rsidR="00DA165A" w:rsidRDefault="00000000">
            <w:r>
              <w:rPr>
                <w:sz w:val="21"/>
              </w:rPr>
              <w:t>个人自觉性</w:t>
            </w:r>
          </w:p>
        </w:tc>
        <w:tc>
          <w:tcPr>
            <w:tcW w:w="2878" w:type="dxa"/>
          </w:tcPr>
          <w:p w14:paraId="1CA38526" w14:textId="77777777" w:rsidR="00DA165A" w:rsidRDefault="00000000">
            <w:r>
              <w:rPr>
                <w:sz w:val="21"/>
              </w:rPr>
              <w:t>81</w:t>
            </w:r>
          </w:p>
        </w:tc>
        <w:tc>
          <w:tcPr>
            <w:tcW w:w="2878" w:type="dxa"/>
          </w:tcPr>
          <w:p w14:paraId="4837CBE6" w14:textId="77777777" w:rsidR="00DA165A" w:rsidRDefault="00000000">
            <w:r>
              <w:rPr>
                <w:sz w:val="21"/>
              </w:rPr>
              <w:t>75.0%</w:t>
            </w:r>
          </w:p>
        </w:tc>
      </w:tr>
      <w:tr w:rsidR="00DA165A" w14:paraId="28A12446" w14:textId="77777777">
        <w:tc>
          <w:tcPr>
            <w:tcW w:w="2878" w:type="dxa"/>
          </w:tcPr>
          <w:p w14:paraId="593828E6" w14:textId="77777777" w:rsidR="00DA165A" w:rsidRDefault="00000000">
            <w:r>
              <w:rPr>
                <w:sz w:val="21"/>
              </w:rPr>
              <w:t>网络媒体的引导</w:t>
            </w:r>
          </w:p>
        </w:tc>
        <w:tc>
          <w:tcPr>
            <w:tcW w:w="2878" w:type="dxa"/>
          </w:tcPr>
          <w:p w14:paraId="5A85DD70" w14:textId="77777777" w:rsidR="00DA165A" w:rsidRDefault="00000000">
            <w:r>
              <w:rPr>
                <w:sz w:val="21"/>
              </w:rPr>
              <w:t>71</w:t>
            </w:r>
          </w:p>
        </w:tc>
        <w:tc>
          <w:tcPr>
            <w:tcW w:w="2878" w:type="dxa"/>
          </w:tcPr>
          <w:p w14:paraId="5C8D0261" w14:textId="77777777" w:rsidR="00DA165A" w:rsidRDefault="00000000">
            <w:r>
              <w:rPr>
                <w:sz w:val="21"/>
              </w:rPr>
              <w:t>65.7%</w:t>
            </w:r>
          </w:p>
        </w:tc>
      </w:tr>
      <w:tr w:rsidR="00DA165A" w14:paraId="2760DB74" w14:textId="77777777">
        <w:tc>
          <w:tcPr>
            <w:tcW w:w="2878" w:type="dxa"/>
          </w:tcPr>
          <w:p w14:paraId="48F94D86" w14:textId="77777777" w:rsidR="00DA165A" w:rsidRDefault="00000000">
            <w:r>
              <w:rPr>
                <w:sz w:val="21"/>
              </w:rPr>
              <w:t>学校教育的引导</w:t>
            </w:r>
          </w:p>
        </w:tc>
        <w:tc>
          <w:tcPr>
            <w:tcW w:w="2878" w:type="dxa"/>
          </w:tcPr>
          <w:p w14:paraId="1F1FDB15" w14:textId="77777777" w:rsidR="00DA165A" w:rsidRDefault="00000000">
            <w:r>
              <w:rPr>
                <w:sz w:val="21"/>
              </w:rPr>
              <w:t>61</w:t>
            </w:r>
          </w:p>
        </w:tc>
        <w:tc>
          <w:tcPr>
            <w:tcW w:w="2878" w:type="dxa"/>
          </w:tcPr>
          <w:p w14:paraId="24248075" w14:textId="77777777" w:rsidR="00DA165A" w:rsidRDefault="00000000">
            <w:r>
              <w:rPr>
                <w:sz w:val="21"/>
              </w:rPr>
              <w:t>56.5%</w:t>
            </w:r>
          </w:p>
        </w:tc>
      </w:tr>
      <w:tr w:rsidR="00DA165A" w14:paraId="16B11A99" w14:textId="77777777">
        <w:tc>
          <w:tcPr>
            <w:tcW w:w="2878" w:type="dxa"/>
          </w:tcPr>
          <w:p w14:paraId="49CFA78A" w14:textId="77777777" w:rsidR="00DA165A" w:rsidRDefault="00000000">
            <w:r>
              <w:rPr>
                <w:sz w:val="21"/>
              </w:rPr>
              <w:t>同辈群体的带动</w:t>
            </w:r>
          </w:p>
        </w:tc>
        <w:tc>
          <w:tcPr>
            <w:tcW w:w="2878" w:type="dxa"/>
          </w:tcPr>
          <w:p w14:paraId="3E5B2E07" w14:textId="77777777" w:rsidR="00DA165A" w:rsidRDefault="00000000">
            <w:r>
              <w:rPr>
                <w:sz w:val="21"/>
              </w:rPr>
              <w:t>46</w:t>
            </w:r>
          </w:p>
        </w:tc>
        <w:tc>
          <w:tcPr>
            <w:tcW w:w="2878" w:type="dxa"/>
          </w:tcPr>
          <w:p w14:paraId="4B0194AA" w14:textId="77777777" w:rsidR="00DA165A" w:rsidRDefault="00000000">
            <w:r>
              <w:rPr>
                <w:sz w:val="21"/>
              </w:rPr>
              <w:t>42.6%</w:t>
            </w:r>
          </w:p>
        </w:tc>
      </w:tr>
      <w:tr w:rsidR="00DA165A" w14:paraId="0828C85F" w14:textId="77777777">
        <w:tc>
          <w:tcPr>
            <w:tcW w:w="2878" w:type="dxa"/>
          </w:tcPr>
          <w:p w14:paraId="23561515" w14:textId="77777777" w:rsidR="00DA165A" w:rsidRDefault="00000000">
            <w:r>
              <w:rPr>
                <w:sz w:val="21"/>
              </w:rPr>
              <w:t>家庭环境的熏陶</w:t>
            </w:r>
          </w:p>
        </w:tc>
        <w:tc>
          <w:tcPr>
            <w:tcW w:w="2878" w:type="dxa"/>
          </w:tcPr>
          <w:p w14:paraId="387394A1" w14:textId="77777777" w:rsidR="00DA165A" w:rsidRDefault="00000000">
            <w:r>
              <w:rPr>
                <w:sz w:val="21"/>
              </w:rPr>
              <w:t>38</w:t>
            </w:r>
          </w:p>
        </w:tc>
        <w:tc>
          <w:tcPr>
            <w:tcW w:w="2878" w:type="dxa"/>
          </w:tcPr>
          <w:p w14:paraId="4519C1B3" w14:textId="77777777" w:rsidR="00DA165A" w:rsidRDefault="00000000">
            <w:r>
              <w:rPr>
                <w:sz w:val="21"/>
              </w:rPr>
              <w:t>35.2%</w:t>
            </w:r>
          </w:p>
        </w:tc>
      </w:tr>
    </w:tbl>
    <w:p w14:paraId="1F9B9DE9" w14:textId="77777777" w:rsidR="00DA165A" w:rsidRDefault="00DA165A">
      <w:pPr>
        <w:spacing w:line="240" w:lineRule="auto"/>
      </w:pPr>
    </w:p>
    <w:p w14:paraId="3005AC5E" w14:textId="77777777" w:rsidR="00DA165A" w:rsidRDefault="00000000">
      <w:pPr>
        <w:spacing w:line="240" w:lineRule="auto"/>
        <w:rPr>
          <w:lang w:eastAsia="zh-CN"/>
        </w:rPr>
      </w:pPr>
      <w:r>
        <w:rPr>
          <w:b/>
          <w:sz w:val="21"/>
          <w:lang w:eastAsia="zh-CN"/>
        </w:rPr>
        <w:t>10. 您认为目前高校在培育社会主义核心价值观方面做得如何？</w:t>
      </w:r>
    </w:p>
    <w:tbl>
      <w:tblPr>
        <w:tblStyle w:val="aff1"/>
        <w:tblW w:w="0" w:type="auto"/>
        <w:tblLook w:val="04A0" w:firstRow="1" w:lastRow="0" w:firstColumn="1" w:lastColumn="0" w:noHBand="0" w:noVBand="1"/>
      </w:tblPr>
      <w:tblGrid>
        <w:gridCol w:w="2878"/>
        <w:gridCol w:w="2878"/>
        <w:gridCol w:w="2878"/>
      </w:tblGrid>
      <w:tr w:rsidR="00DA165A" w14:paraId="468A1BD6" w14:textId="77777777">
        <w:tc>
          <w:tcPr>
            <w:tcW w:w="2878" w:type="dxa"/>
          </w:tcPr>
          <w:p w14:paraId="64B258E1" w14:textId="77777777" w:rsidR="00DA165A" w:rsidRDefault="00000000">
            <w:r>
              <w:rPr>
                <w:b/>
                <w:sz w:val="21"/>
              </w:rPr>
              <w:t>选项</w:t>
            </w:r>
          </w:p>
        </w:tc>
        <w:tc>
          <w:tcPr>
            <w:tcW w:w="2878" w:type="dxa"/>
          </w:tcPr>
          <w:p w14:paraId="29089B90" w14:textId="77777777" w:rsidR="00DA165A" w:rsidRDefault="00000000">
            <w:r>
              <w:rPr>
                <w:b/>
                <w:sz w:val="21"/>
              </w:rPr>
              <w:t>人数</w:t>
            </w:r>
          </w:p>
        </w:tc>
        <w:tc>
          <w:tcPr>
            <w:tcW w:w="2878" w:type="dxa"/>
          </w:tcPr>
          <w:p w14:paraId="4A44A566" w14:textId="77777777" w:rsidR="00DA165A" w:rsidRDefault="00000000">
            <w:r>
              <w:rPr>
                <w:b/>
                <w:sz w:val="21"/>
              </w:rPr>
              <w:t>百分比</w:t>
            </w:r>
          </w:p>
        </w:tc>
      </w:tr>
      <w:tr w:rsidR="00DA165A" w14:paraId="6AC8DCC4" w14:textId="77777777">
        <w:tc>
          <w:tcPr>
            <w:tcW w:w="2878" w:type="dxa"/>
          </w:tcPr>
          <w:p w14:paraId="3B5ABC28" w14:textId="77777777" w:rsidR="00DA165A" w:rsidRDefault="00000000">
            <w:r>
              <w:rPr>
                <w:sz w:val="21"/>
              </w:rPr>
              <w:t>非常到位，形式丰富</w:t>
            </w:r>
          </w:p>
        </w:tc>
        <w:tc>
          <w:tcPr>
            <w:tcW w:w="2878" w:type="dxa"/>
          </w:tcPr>
          <w:p w14:paraId="22F11516" w14:textId="77777777" w:rsidR="00DA165A" w:rsidRDefault="00000000">
            <w:r>
              <w:rPr>
                <w:sz w:val="21"/>
              </w:rPr>
              <w:t>6</w:t>
            </w:r>
          </w:p>
        </w:tc>
        <w:tc>
          <w:tcPr>
            <w:tcW w:w="2878" w:type="dxa"/>
          </w:tcPr>
          <w:p w14:paraId="15C2BC92" w14:textId="77777777" w:rsidR="00DA165A" w:rsidRDefault="00000000">
            <w:r>
              <w:rPr>
                <w:sz w:val="21"/>
              </w:rPr>
              <w:t>5.6%</w:t>
            </w:r>
          </w:p>
        </w:tc>
      </w:tr>
      <w:tr w:rsidR="00DA165A" w14:paraId="07BEA604" w14:textId="77777777">
        <w:tc>
          <w:tcPr>
            <w:tcW w:w="2878" w:type="dxa"/>
          </w:tcPr>
          <w:p w14:paraId="36CA4018" w14:textId="77777777" w:rsidR="00DA165A" w:rsidRDefault="00000000">
            <w:pPr>
              <w:rPr>
                <w:lang w:eastAsia="zh-CN"/>
              </w:rPr>
            </w:pPr>
            <w:r>
              <w:rPr>
                <w:sz w:val="21"/>
                <w:lang w:eastAsia="zh-CN"/>
              </w:rPr>
              <w:t>比较到位，有一定效果</w:t>
            </w:r>
          </w:p>
        </w:tc>
        <w:tc>
          <w:tcPr>
            <w:tcW w:w="2878" w:type="dxa"/>
          </w:tcPr>
          <w:p w14:paraId="080999FC" w14:textId="77777777" w:rsidR="00DA165A" w:rsidRDefault="00000000">
            <w:r>
              <w:rPr>
                <w:sz w:val="21"/>
              </w:rPr>
              <w:t>34</w:t>
            </w:r>
          </w:p>
        </w:tc>
        <w:tc>
          <w:tcPr>
            <w:tcW w:w="2878" w:type="dxa"/>
          </w:tcPr>
          <w:p w14:paraId="7365140A" w14:textId="77777777" w:rsidR="00DA165A" w:rsidRDefault="00000000">
            <w:r>
              <w:rPr>
                <w:sz w:val="21"/>
              </w:rPr>
              <w:t>31.5%</w:t>
            </w:r>
          </w:p>
        </w:tc>
      </w:tr>
      <w:tr w:rsidR="00DA165A" w14:paraId="5EDAC5C0" w14:textId="77777777">
        <w:tc>
          <w:tcPr>
            <w:tcW w:w="2878" w:type="dxa"/>
          </w:tcPr>
          <w:p w14:paraId="37F3ADF6" w14:textId="77777777" w:rsidR="00DA165A" w:rsidRDefault="00000000">
            <w:r>
              <w:rPr>
                <w:sz w:val="21"/>
              </w:rPr>
              <w:t>一般，流于形式</w:t>
            </w:r>
          </w:p>
        </w:tc>
        <w:tc>
          <w:tcPr>
            <w:tcW w:w="2878" w:type="dxa"/>
          </w:tcPr>
          <w:p w14:paraId="1A658D49" w14:textId="77777777" w:rsidR="00DA165A" w:rsidRDefault="00000000">
            <w:r>
              <w:rPr>
                <w:sz w:val="21"/>
              </w:rPr>
              <w:t>52</w:t>
            </w:r>
          </w:p>
        </w:tc>
        <w:tc>
          <w:tcPr>
            <w:tcW w:w="2878" w:type="dxa"/>
          </w:tcPr>
          <w:p w14:paraId="44E9F7F8" w14:textId="77777777" w:rsidR="00DA165A" w:rsidRDefault="00000000">
            <w:r>
              <w:rPr>
                <w:sz w:val="21"/>
              </w:rPr>
              <w:t>48.1%</w:t>
            </w:r>
          </w:p>
        </w:tc>
      </w:tr>
      <w:tr w:rsidR="00DA165A" w14:paraId="2C48E766" w14:textId="77777777">
        <w:tc>
          <w:tcPr>
            <w:tcW w:w="2878" w:type="dxa"/>
          </w:tcPr>
          <w:p w14:paraId="09E13CBB" w14:textId="77777777" w:rsidR="00DA165A" w:rsidRDefault="00000000">
            <w:r>
              <w:rPr>
                <w:sz w:val="21"/>
              </w:rPr>
              <w:t>不到位，效果不佳</w:t>
            </w:r>
          </w:p>
        </w:tc>
        <w:tc>
          <w:tcPr>
            <w:tcW w:w="2878" w:type="dxa"/>
          </w:tcPr>
          <w:p w14:paraId="20E38D94" w14:textId="77777777" w:rsidR="00DA165A" w:rsidRDefault="00000000">
            <w:r>
              <w:rPr>
                <w:sz w:val="21"/>
              </w:rPr>
              <w:t>16</w:t>
            </w:r>
          </w:p>
        </w:tc>
        <w:tc>
          <w:tcPr>
            <w:tcW w:w="2878" w:type="dxa"/>
          </w:tcPr>
          <w:p w14:paraId="54BB30B8" w14:textId="77777777" w:rsidR="00DA165A" w:rsidRDefault="00000000">
            <w:r>
              <w:rPr>
                <w:sz w:val="21"/>
              </w:rPr>
              <w:t>14.8%</w:t>
            </w:r>
          </w:p>
        </w:tc>
      </w:tr>
    </w:tbl>
    <w:p w14:paraId="03E204C2" w14:textId="77777777" w:rsidR="00DA165A" w:rsidRDefault="00DA165A">
      <w:pPr>
        <w:spacing w:line="240" w:lineRule="auto"/>
      </w:pPr>
    </w:p>
    <w:p w14:paraId="10DD2BA5" w14:textId="77777777" w:rsidR="00DA165A" w:rsidRDefault="00000000">
      <w:pPr>
        <w:spacing w:line="240" w:lineRule="auto"/>
        <w:rPr>
          <w:lang w:eastAsia="zh-CN"/>
        </w:rPr>
      </w:pPr>
      <w:r>
        <w:rPr>
          <w:b/>
          <w:sz w:val="21"/>
          <w:lang w:eastAsia="zh-CN"/>
        </w:rPr>
        <w:t>11. 您更希望通过什么方式接受社会主义核心价值观教育？（多选）</w:t>
      </w:r>
    </w:p>
    <w:tbl>
      <w:tblPr>
        <w:tblStyle w:val="aff1"/>
        <w:tblW w:w="0" w:type="auto"/>
        <w:tblLook w:val="04A0" w:firstRow="1" w:lastRow="0" w:firstColumn="1" w:lastColumn="0" w:noHBand="0" w:noVBand="1"/>
      </w:tblPr>
      <w:tblGrid>
        <w:gridCol w:w="2878"/>
        <w:gridCol w:w="2878"/>
        <w:gridCol w:w="2878"/>
      </w:tblGrid>
      <w:tr w:rsidR="00DA165A" w14:paraId="0DC11B6D" w14:textId="77777777">
        <w:tc>
          <w:tcPr>
            <w:tcW w:w="2878" w:type="dxa"/>
          </w:tcPr>
          <w:p w14:paraId="0FE01004" w14:textId="77777777" w:rsidR="00DA165A" w:rsidRDefault="00000000">
            <w:r>
              <w:rPr>
                <w:b/>
                <w:sz w:val="21"/>
              </w:rPr>
              <w:t>选项</w:t>
            </w:r>
          </w:p>
        </w:tc>
        <w:tc>
          <w:tcPr>
            <w:tcW w:w="2878" w:type="dxa"/>
          </w:tcPr>
          <w:p w14:paraId="21D33056" w14:textId="77777777" w:rsidR="00DA165A" w:rsidRDefault="00000000">
            <w:r>
              <w:rPr>
                <w:b/>
                <w:sz w:val="21"/>
              </w:rPr>
              <w:t>人数</w:t>
            </w:r>
          </w:p>
        </w:tc>
        <w:tc>
          <w:tcPr>
            <w:tcW w:w="2878" w:type="dxa"/>
          </w:tcPr>
          <w:p w14:paraId="3DF226A3" w14:textId="77777777" w:rsidR="00DA165A" w:rsidRDefault="00000000">
            <w:r>
              <w:rPr>
                <w:b/>
                <w:sz w:val="21"/>
              </w:rPr>
              <w:t>百分比</w:t>
            </w:r>
          </w:p>
        </w:tc>
      </w:tr>
      <w:tr w:rsidR="00DA165A" w14:paraId="3696A37E" w14:textId="77777777">
        <w:tc>
          <w:tcPr>
            <w:tcW w:w="2878" w:type="dxa"/>
          </w:tcPr>
          <w:p w14:paraId="4445E0C4" w14:textId="77777777" w:rsidR="00DA165A" w:rsidRDefault="00000000">
            <w:r>
              <w:rPr>
                <w:sz w:val="21"/>
              </w:rPr>
              <w:t>社会实践与志愿服务</w:t>
            </w:r>
          </w:p>
        </w:tc>
        <w:tc>
          <w:tcPr>
            <w:tcW w:w="2878" w:type="dxa"/>
          </w:tcPr>
          <w:p w14:paraId="47CC9392" w14:textId="77777777" w:rsidR="00DA165A" w:rsidRDefault="00000000">
            <w:r>
              <w:rPr>
                <w:sz w:val="21"/>
              </w:rPr>
              <w:t>83</w:t>
            </w:r>
          </w:p>
        </w:tc>
        <w:tc>
          <w:tcPr>
            <w:tcW w:w="2878" w:type="dxa"/>
          </w:tcPr>
          <w:p w14:paraId="0E46361D" w14:textId="77777777" w:rsidR="00DA165A" w:rsidRDefault="00000000">
            <w:r>
              <w:rPr>
                <w:sz w:val="21"/>
              </w:rPr>
              <w:t>76.9%</w:t>
            </w:r>
          </w:p>
        </w:tc>
      </w:tr>
      <w:tr w:rsidR="00DA165A" w14:paraId="18F31F0C" w14:textId="77777777">
        <w:tc>
          <w:tcPr>
            <w:tcW w:w="2878" w:type="dxa"/>
          </w:tcPr>
          <w:p w14:paraId="4C0AF203" w14:textId="77777777" w:rsidR="00DA165A" w:rsidRDefault="00000000">
            <w:r>
              <w:rPr>
                <w:sz w:val="21"/>
              </w:rPr>
              <w:t>校园文化活动</w:t>
            </w:r>
          </w:p>
        </w:tc>
        <w:tc>
          <w:tcPr>
            <w:tcW w:w="2878" w:type="dxa"/>
          </w:tcPr>
          <w:p w14:paraId="5AF343BE" w14:textId="77777777" w:rsidR="00DA165A" w:rsidRDefault="00000000">
            <w:r>
              <w:rPr>
                <w:sz w:val="21"/>
              </w:rPr>
              <w:t>57</w:t>
            </w:r>
          </w:p>
        </w:tc>
        <w:tc>
          <w:tcPr>
            <w:tcW w:w="2878" w:type="dxa"/>
          </w:tcPr>
          <w:p w14:paraId="417AA405" w14:textId="77777777" w:rsidR="00DA165A" w:rsidRDefault="00000000">
            <w:r>
              <w:rPr>
                <w:sz w:val="21"/>
              </w:rPr>
              <w:t>52.8%</w:t>
            </w:r>
          </w:p>
        </w:tc>
      </w:tr>
      <w:tr w:rsidR="00DA165A" w14:paraId="12B71FE7" w14:textId="77777777">
        <w:tc>
          <w:tcPr>
            <w:tcW w:w="2878" w:type="dxa"/>
          </w:tcPr>
          <w:p w14:paraId="41FAD0EC" w14:textId="77777777" w:rsidR="00DA165A" w:rsidRDefault="00000000">
            <w:pPr>
              <w:rPr>
                <w:lang w:eastAsia="zh-CN"/>
              </w:rPr>
            </w:pPr>
            <w:r>
              <w:rPr>
                <w:sz w:val="21"/>
                <w:lang w:eastAsia="zh-CN"/>
              </w:rPr>
              <w:t>网络媒体与新媒体平台</w:t>
            </w:r>
          </w:p>
        </w:tc>
        <w:tc>
          <w:tcPr>
            <w:tcW w:w="2878" w:type="dxa"/>
          </w:tcPr>
          <w:p w14:paraId="4E2DC51A" w14:textId="77777777" w:rsidR="00DA165A" w:rsidRDefault="00000000">
            <w:r>
              <w:rPr>
                <w:sz w:val="21"/>
              </w:rPr>
              <w:t>49</w:t>
            </w:r>
          </w:p>
        </w:tc>
        <w:tc>
          <w:tcPr>
            <w:tcW w:w="2878" w:type="dxa"/>
          </w:tcPr>
          <w:p w14:paraId="4CEF4857" w14:textId="77777777" w:rsidR="00DA165A" w:rsidRDefault="00000000">
            <w:r>
              <w:rPr>
                <w:sz w:val="21"/>
              </w:rPr>
              <w:t>45.4%</w:t>
            </w:r>
          </w:p>
        </w:tc>
      </w:tr>
      <w:tr w:rsidR="00DA165A" w14:paraId="76253080" w14:textId="77777777">
        <w:tc>
          <w:tcPr>
            <w:tcW w:w="2878" w:type="dxa"/>
          </w:tcPr>
          <w:p w14:paraId="164FA2C8" w14:textId="77777777" w:rsidR="00DA165A" w:rsidRDefault="00000000">
            <w:r>
              <w:rPr>
                <w:sz w:val="21"/>
              </w:rPr>
              <w:t>榜样示范与典型宣传</w:t>
            </w:r>
          </w:p>
        </w:tc>
        <w:tc>
          <w:tcPr>
            <w:tcW w:w="2878" w:type="dxa"/>
          </w:tcPr>
          <w:p w14:paraId="08249F89" w14:textId="77777777" w:rsidR="00DA165A" w:rsidRDefault="00000000">
            <w:r>
              <w:rPr>
                <w:sz w:val="21"/>
              </w:rPr>
              <w:t>46</w:t>
            </w:r>
          </w:p>
        </w:tc>
        <w:tc>
          <w:tcPr>
            <w:tcW w:w="2878" w:type="dxa"/>
          </w:tcPr>
          <w:p w14:paraId="00090C30" w14:textId="77777777" w:rsidR="00DA165A" w:rsidRDefault="00000000">
            <w:r>
              <w:rPr>
                <w:sz w:val="21"/>
              </w:rPr>
              <w:t>42.6%</w:t>
            </w:r>
          </w:p>
        </w:tc>
      </w:tr>
      <w:tr w:rsidR="00DA165A" w14:paraId="3CD9E7EB" w14:textId="77777777">
        <w:tc>
          <w:tcPr>
            <w:tcW w:w="2878" w:type="dxa"/>
          </w:tcPr>
          <w:p w14:paraId="0BC29F02" w14:textId="77777777" w:rsidR="00DA165A" w:rsidRDefault="00000000">
            <w:r>
              <w:rPr>
                <w:sz w:val="21"/>
              </w:rPr>
              <w:t>课堂教学与理论学习</w:t>
            </w:r>
          </w:p>
        </w:tc>
        <w:tc>
          <w:tcPr>
            <w:tcW w:w="2878" w:type="dxa"/>
          </w:tcPr>
          <w:p w14:paraId="445ABE42" w14:textId="77777777" w:rsidR="00DA165A" w:rsidRDefault="00000000">
            <w:r>
              <w:rPr>
                <w:sz w:val="21"/>
              </w:rPr>
              <w:t>45</w:t>
            </w:r>
          </w:p>
        </w:tc>
        <w:tc>
          <w:tcPr>
            <w:tcW w:w="2878" w:type="dxa"/>
          </w:tcPr>
          <w:p w14:paraId="6841BC19" w14:textId="77777777" w:rsidR="00DA165A" w:rsidRDefault="00000000">
            <w:r>
              <w:rPr>
                <w:sz w:val="21"/>
              </w:rPr>
              <w:t>41.7%</w:t>
            </w:r>
          </w:p>
        </w:tc>
      </w:tr>
      <w:tr w:rsidR="00DA165A" w14:paraId="35F4CE21" w14:textId="77777777">
        <w:tc>
          <w:tcPr>
            <w:tcW w:w="2878" w:type="dxa"/>
          </w:tcPr>
          <w:p w14:paraId="0EA2FE3D" w14:textId="77777777" w:rsidR="00DA165A" w:rsidRDefault="00000000">
            <w:r>
              <w:rPr>
                <w:sz w:val="21"/>
              </w:rPr>
              <w:t>其他</w:t>
            </w:r>
          </w:p>
        </w:tc>
        <w:tc>
          <w:tcPr>
            <w:tcW w:w="2878" w:type="dxa"/>
          </w:tcPr>
          <w:p w14:paraId="1E0011CD" w14:textId="77777777" w:rsidR="00DA165A" w:rsidRDefault="00000000">
            <w:r>
              <w:rPr>
                <w:sz w:val="21"/>
              </w:rPr>
              <w:t>8</w:t>
            </w:r>
          </w:p>
        </w:tc>
        <w:tc>
          <w:tcPr>
            <w:tcW w:w="2878" w:type="dxa"/>
          </w:tcPr>
          <w:p w14:paraId="03B79C53" w14:textId="77777777" w:rsidR="00DA165A" w:rsidRDefault="00000000">
            <w:r>
              <w:rPr>
                <w:sz w:val="21"/>
              </w:rPr>
              <w:t>7.4%</w:t>
            </w:r>
          </w:p>
        </w:tc>
      </w:tr>
    </w:tbl>
    <w:p w14:paraId="0B94A7C0" w14:textId="77777777" w:rsidR="00DA165A" w:rsidRDefault="00DA165A">
      <w:pPr>
        <w:spacing w:line="240" w:lineRule="auto"/>
      </w:pPr>
    </w:p>
    <w:p w14:paraId="60F42978" w14:textId="77777777" w:rsidR="00DA165A" w:rsidRDefault="00000000">
      <w:pPr>
        <w:spacing w:line="240" w:lineRule="auto"/>
        <w:rPr>
          <w:lang w:eastAsia="zh-CN"/>
        </w:rPr>
      </w:pPr>
      <w:r>
        <w:rPr>
          <w:b/>
          <w:sz w:val="21"/>
          <w:lang w:eastAsia="zh-CN"/>
        </w:rPr>
        <w:lastRenderedPageBreak/>
        <w:t>12. 您觉得社会主义核心价值观中的哪些词对您影响最深？（多选）</w:t>
      </w:r>
    </w:p>
    <w:tbl>
      <w:tblPr>
        <w:tblStyle w:val="aff1"/>
        <w:tblW w:w="0" w:type="auto"/>
        <w:tblLook w:val="04A0" w:firstRow="1" w:lastRow="0" w:firstColumn="1" w:lastColumn="0" w:noHBand="0" w:noVBand="1"/>
      </w:tblPr>
      <w:tblGrid>
        <w:gridCol w:w="2878"/>
        <w:gridCol w:w="2878"/>
        <w:gridCol w:w="2878"/>
      </w:tblGrid>
      <w:tr w:rsidR="00DA165A" w14:paraId="66741BE1" w14:textId="77777777">
        <w:tc>
          <w:tcPr>
            <w:tcW w:w="2878" w:type="dxa"/>
          </w:tcPr>
          <w:p w14:paraId="11E7CDB1" w14:textId="77777777" w:rsidR="00DA165A" w:rsidRDefault="00000000">
            <w:r>
              <w:rPr>
                <w:b/>
                <w:sz w:val="21"/>
              </w:rPr>
              <w:t>选项</w:t>
            </w:r>
          </w:p>
        </w:tc>
        <w:tc>
          <w:tcPr>
            <w:tcW w:w="2878" w:type="dxa"/>
          </w:tcPr>
          <w:p w14:paraId="04CAC4C3" w14:textId="77777777" w:rsidR="00DA165A" w:rsidRDefault="00000000">
            <w:r>
              <w:rPr>
                <w:b/>
                <w:sz w:val="21"/>
              </w:rPr>
              <w:t>人数</w:t>
            </w:r>
          </w:p>
        </w:tc>
        <w:tc>
          <w:tcPr>
            <w:tcW w:w="2878" w:type="dxa"/>
          </w:tcPr>
          <w:p w14:paraId="71EB2EED" w14:textId="77777777" w:rsidR="00DA165A" w:rsidRDefault="00000000">
            <w:r>
              <w:rPr>
                <w:b/>
                <w:sz w:val="21"/>
              </w:rPr>
              <w:t>百分比</w:t>
            </w:r>
          </w:p>
        </w:tc>
      </w:tr>
      <w:tr w:rsidR="00DA165A" w14:paraId="3103A2F4" w14:textId="77777777">
        <w:tc>
          <w:tcPr>
            <w:tcW w:w="2878" w:type="dxa"/>
          </w:tcPr>
          <w:p w14:paraId="0F5E623B" w14:textId="77777777" w:rsidR="00DA165A" w:rsidRDefault="00000000">
            <w:r>
              <w:rPr>
                <w:sz w:val="21"/>
              </w:rPr>
              <w:t>诚信</w:t>
            </w:r>
          </w:p>
        </w:tc>
        <w:tc>
          <w:tcPr>
            <w:tcW w:w="2878" w:type="dxa"/>
          </w:tcPr>
          <w:p w14:paraId="32EB1C98" w14:textId="77777777" w:rsidR="00DA165A" w:rsidRDefault="00000000">
            <w:r>
              <w:rPr>
                <w:sz w:val="21"/>
              </w:rPr>
              <w:t>80</w:t>
            </w:r>
          </w:p>
        </w:tc>
        <w:tc>
          <w:tcPr>
            <w:tcW w:w="2878" w:type="dxa"/>
          </w:tcPr>
          <w:p w14:paraId="00B4BEAD" w14:textId="77777777" w:rsidR="00DA165A" w:rsidRDefault="00000000">
            <w:r>
              <w:rPr>
                <w:sz w:val="21"/>
              </w:rPr>
              <w:t>74.1%</w:t>
            </w:r>
          </w:p>
        </w:tc>
      </w:tr>
      <w:tr w:rsidR="00DA165A" w14:paraId="4D0E9002" w14:textId="77777777">
        <w:tc>
          <w:tcPr>
            <w:tcW w:w="2878" w:type="dxa"/>
          </w:tcPr>
          <w:p w14:paraId="738F35A4" w14:textId="77777777" w:rsidR="00DA165A" w:rsidRDefault="00000000">
            <w:r>
              <w:rPr>
                <w:sz w:val="21"/>
              </w:rPr>
              <w:t>友善</w:t>
            </w:r>
          </w:p>
        </w:tc>
        <w:tc>
          <w:tcPr>
            <w:tcW w:w="2878" w:type="dxa"/>
          </w:tcPr>
          <w:p w14:paraId="5809D976" w14:textId="77777777" w:rsidR="00DA165A" w:rsidRDefault="00000000">
            <w:r>
              <w:rPr>
                <w:sz w:val="21"/>
              </w:rPr>
              <w:t>67</w:t>
            </w:r>
          </w:p>
        </w:tc>
        <w:tc>
          <w:tcPr>
            <w:tcW w:w="2878" w:type="dxa"/>
          </w:tcPr>
          <w:p w14:paraId="0CE87649" w14:textId="77777777" w:rsidR="00DA165A" w:rsidRDefault="00000000">
            <w:r>
              <w:rPr>
                <w:sz w:val="21"/>
              </w:rPr>
              <w:t>62.0%</w:t>
            </w:r>
          </w:p>
        </w:tc>
      </w:tr>
      <w:tr w:rsidR="00DA165A" w14:paraId="5E575AE2" w14:textId="77777777">
        <w:tc>
          <w:tcPr>
            <w:tcW w:w="2878" w:type="dxa"/>
          </w:tcPr>
          <w:p w14:paraId="42B76D20" w14:textId="77777777" w:rsidR="00DA165A" w:rsidRDefault="00000000">
            <w:r>
              <w:rPr>
                <w:sz w:val="21"/>
              </w:rPr>
              <w:t>和谐</w:t>
            </w:r>
          </w:p>
        </w:tc>
        <w:tc>
          <w:tcPr>
            <w:tcW w:w="2878" w:type="dxa"/>
          </w:tcPr>
          <w:p w14:paraId="11E23AA5" w14:textId="77777777" w:rsidR="00DA165A" w:rsidRDefault="00000000">
            <w:r>
              <w:rPr>
                <w:sz w:val="21"/>
              </w:rPr>
              <w:t>66</w:t>
            </w:r>
          </w:p>
        </w:tc>
        <w:tc>
          <w:tcPr>
            <w:tcW w:w="2878" w:type="dxa"/>
          </w:tcPr>
          <w:p w14:paraId="2EF09380" w14:textId="77777777" w:rsidR="00DA165A" w:rsidRDefault="00000000">
            <w:r>
              <w:rPr>
                <w:sz w:val="21"/>
              </w:rPr>
              <w:t>61.1%</w:t>
            </w:r>
          </w:p>
        </w:tc>
      </w:tr>
      <w:tr w:rsidR="00DA165A" w14:paraId="005C89FE" w14:textId="77777777">
        <w:tc>
          <w:tcPr>
            <w:tcW w:w="2878" w:type="dxa"/>
          </w:tcPr>
          <w:p w14:paraId="58467195" w14:textId="77777777" w:rsidR="00DA165A" w:rsidRDefault="00000000">
            <w:r>
              <w:rPr>
                <w:sz w:val="21"/>
              </w:rPr>
              <w:t>自由</w:t>
            </w:r>
          </w:p>
        </w:tc>
        <w:tc>
          <w:tcPr>
            <w:tcW w:w="2878" w:type="dxa"/>
          </w:tcPr>
          <w:p w14:paraId="21804709" w14:textId="77777777" w:rsidR="00DA165A" w:rsidRDefault="00000000">
            <w:r>
              <w:rPr>
                <w:sz w:val="21"/>
              </w:rPr>
              <w:t>65</w:t>
            </w:r>
          </w:p>
        </w:tc>
        <w:tc>
          <w:tcPr>
            <w:tcW w:w="2878" w:type="dxa"/>
          </w:tcPr>
          <w:p w14:paraId="5131D8F2" w14:textId="77777777" w:rsidR="00DA165A" w:rsidRDefault="00000000">
            <w:r>
              <w:rPr>
                <w:sz w:val="21"/>
              </w:rPr>
              <w:t>60.2%</w:t>
            </w:r>
          </w:p>
        </w:tc>
      </w:tr>
      <w:tr w:rsidR="00DA165A" w14:paraId="4E4F0A80" w14:textId="77777777">
        <w:tc>
          <w:tcPr>
            <w:tcW w:w="2878" w:type="dxa"/>
          </w:tcPr>
          <w:p w14:paraId="79269316" w14:textId="77777777" w:rsidR="00DA165A" w:rsidRDefault="00000000">
            <w:r>
              <w:rPr>
                <w:sz w:val="21"/>
              </w:rPr>
              <w:t>爱国</w:t>
            </w:r>
          </w:p>
        </w:tc>
        <w:tc>
          <w:tcPr>
            <w:tcW w:w="2878" w:type="dxa"/>
          </w:tcPr>
          <w:p w14:paraId="57E5AD93" w14:textId="77777777" w:rsidR="00DA165A" w:rsidRDefault="00000000">
            <w:r>
              <w:rPr>
                <w:sz w:val="21"/>
              </w:rPr>
              <w:t>63</w:t>
            </w:r>
          </w:p>
        </w:tc>
        <w:tc>
          <w:tcPr>
            <w:tcW w:w="2878" w:type="dxa"/>
          </w:tcPr>
          <w:p w14:paraId="2140CEEC" w14:textId="77777777" w:rsidR="00DA165A" w:rsidRDefault="00000000">
            <w:r>
              <w:rPr>
                <w:sz w:val="21"/>
              </w:rPr>
              <w:t>58.3%</w:t>
            </w:r>
          </w:p>
        </w:tc>
      </w:tr>
      <w:tr w:rsidR="00DA165A" w14:paraId="11720A95" w14:textId="77777777">
        <w:tc>
          <w:tcPr>
            <w:tcW w:w="2878" w:type="dxa"/>
          </w:tcPr>
          <w:p w14:paraId="4952B760" w14:textId="77777777" w:rsidR="00DA165A" w:rsidRDefault="00000000">
            <w:r>
              <w:rPr>
                <w:sz w:val="21"/>
              </w:rPr>
              <w:t>平等</w:t>
            </w:r>
          </w:p>
        </w:tc>
        <w:tc>
          <w:tcPr>
            <w:tcW w:w="2878" w:type="dxa"/>
          </w:tcPr>
          <w:p w14:paraId="0551C6C7" w14:textId="77777777" w:rsidR="00DA165A" w:rsidRDefault="00000000">
            <w:r>
              <w:rPr>
                <w:sz w:val="21"/>
              </w:rPr>
              <w:t>61</w:t>
            </w:r>
          </w:p>
        </w:tc>
        <w:tc>
          <w:tcPr>
            <w:tcW w:w="2878" w:type="dxa"/>
          </w:tcPr>
          <w:p w14:paraId="2D437F29" w14:textId="77777777" w:rsidR="00DA165A" w:rsidRDefault="00000000">
            <w:r>
              <w:rPr>
                <w:sz w:val="21"/>
              </w:rPr>
              <w:t>56.5%</w:t>
            </w:r>
          </w:p>
        </w:tc>
      </w:tr>
      <w:tr w:rsidR="00DA165A" w14:paraId="7F708829" w14:textId="77777777">
        <w:tc>
          <w:tcPr>
            <w:tcW w:w="2878" w:type="dxa"/>
          </w:tcPr>
          <w:p w14:paraId="5F0CC2EE" w14:textId="77777777" w:rsidR="00DA165A" w:rsidRDefault="00000000">
            <w:r>
              <w:rPr>
                <w:sz w:val="21"/>
              </w:rPr>
              <w:t>公正</w:t>
            </w:r>
          </w:p>
        </w:tc>
        <w:tc>
          <w:tcPr>
            <w:tcW w:w="2878" w:type="dxa"/>
          </w:tcPr>
          <w:p w14:paraId="079F0546" w14:textId="77777777" w:rsidR="00DA165A" w:rsidRDefault="00000000">
            <w:r>
              <w:rPr>
                <w:sz w:val="21"/>
              </w:rPr>
              <w:t>60</w:t>
            </w:r>
          </w:p>
        </w:tc>
        <w:tc>
          <w:tcPr>
            <w:tcW w:w="2878" w:type="dxa"/>
          </w:tcPr>
          <w:p w14:paraId="7A99F59D" w14:textId="77777777" w:rsidR="00DA165A" w:rsidRDefault="00000000">
            <w:r>
              <w:rPr>
                <w:sz w:val="21"/>
              </w:rPr>
              <w:t>55.6%</w:t>
            </w:r>
          </w:p>
        </w:tc>
      </w:tr>
      <w:tr w:rsidR="00DA165A" w14:paraId="37C9A605" w14:textId="77777777">
        <w:tc>
          <w:tcPr>
            <w:tcW w:w="2878" w:type="dxa"/>
          </w:tcPr>
          <w:p w14:paraId="1B247DF7" w14:textId="77777777" w:rsidR="00DA165A" w:rsidRDefault="00000000">
            <w:r>
              <w:rPr>
                <w:sz w:val="21"/>
              </w:rPr>
              <w:t>文明</w:t>
            </w:r>
          </w:p>
        </w:tc>
        <w:tc>
          <w:tcPr>
            <w:tcW w:w="2878" w:type="dxa"/>
          </w:tcPr>
          <w:p w14:paraId="620123F3" w14:textId="77777777" w:rsidR="00DA165A" w:rsidRDefault="00000000">
            <w:r>
              <w:rPr>
                <w:sz w:val="21"/>
              </w:rPr>
              <w:t>57</w:t>
            </w:r>
          </w:p>
        </w:tc>
        <w:tc>
          <w:tcPr>
            <w:tcW w:w="2878" w:type="dxa"/>
          </w:tcPr>
          <w:p w14:paraId="60CD1C75" w14:textId="77777777" w:rsidR="00DA165A" w:rsidRDefault="00000000">
            <w:r>
              <w:rPr>
                <w:sz w:val="21"/>
              </w:rPr>
              <w:t>52.8%</w:t>
            </w:r>
          </w:p>
        </w:tc>
      </w:tr>
      <w:tr w:rsidR="00DA165A" w14:paraId="29B0C525" w14:textId="77777777">
        <w:tc>
          <w:tcPr>
            <w:tcW w:w="2878" w:type="dxa"/>
          </w:tcPr>
          <w:p w14:paraId="4DF2EEC6" w14:textId="77777777" w:rsidR="00DA165A" w:rsidRDefault="00000000">
            <w:r>
              <w:rPr>
                <w:sz w:val="21"/>
              </w:rPr>
              <w:t>富强</w:t>
            </w:r>
          </w:p>
        </w:tc>
        <w:tc>
          <w:tcPr>
            <w:tcW w:w="2878" w:type="dxa"/>
          </w:tcPr>
          <w:p w14:paraId="7BBEFD6A" w14:textId="77777777" w:rsidR="00DA165A" w:rsidRDefault="00000000">
            <w:r>
              <w:rPr>
                <w:sz w:val="21"/>
              </w:rPr>
              <w:t>49</w:t>
            </w:r>
          </w:p>
        </w:tc>
        <w:tc>
          <w:tcPr>
            <w:tcW w:w="2878" w:type="dxa"/>
          </w:tcPr>
          <w:p w14:paraId="690CC364" w14:textId="77777777" w:rsidR="00DA165A" w:rsidRDefault="00000000">
            <w:r>
              <w:rPr>
                <w:sz w:val="21"/>
              </w:rPr>
              <w:t>45.4%</w:t>
            </w:r>
          </w:p>
        </w:tc>
      </w:tr>
      <w:tr w:rsidR="00DA165A" w14:paraId="4B2E11C1" w14:textId="77777777">
        <w:tc>
          <w:tcPr>
            <w:tcW w:w="2878" w:type="dxa"/>
          </w:tcPr>
          <w:p w14:paraId="7D87F2E8" w14:textId="77777777" w:rsidR="00DA165A" w:rsidRDefault="00000000">
            <w:r>
              <w:rPr>
                <w:sz w:val="21"/>
              </w:rPr>
              <w:t>民主</w:t>
            </w:r>
          </w:p>
        </w:tc>
        <w:tc>
          <w:tcPr>
            <w:tcW w:w="2878" w:type="dxa"/>
          </w:tcPr>
          <w:p w14:paraId="637E9FA5" w14:textId="77777777" w:rsidR="00DA165A" w:rsidRDefault="00000000">
            <w:r>
              <w:rPr>
                <w:sz w:val="21"/>
              </w:rPr>
              <w:t>42</w:t>
            </w:r>
          </w:p>
        </w:tc>
        <w:tc>
          <w:tcPr>
            <w:tcW w:w="2878" w:type="dxa"/>
          </w:tcPr>
          <w:p w14:paraId="0BBF7667" w14:textId="77777777" w:rsidR="00DA165A" w:rsidRDefault="00000000">
            <w:r>
              <w:rPr>
                <w:sz w:val="21"/>
              </w:rPr>
              <w:t>38.9%</w:t>
            </w:r>
          </w:p>
        </w:tc>
      </w:tr>
      <w:tr w:rsidR="00DA165A" w14:paraId="5DBC76AD" w14:textId="77777777">
        <w:tc>
          <w:tcPr>
            <w:tcW w:w="2878" w:type="dxa"/>
          </w:tcPr>
          <w:p w14:paraId="416BE5C4" w14:textId="77777777" w:rsidR="00DA165A" w:rsidRDefault="00000000">
            <w:r>
              <w:rPr>
                <w:sz w:val="21"/>
              </w:rPr>
              <w:t>法治</w:t>
            </w:r>
          </w:p>
        </w:tc>
        <w:tc>
          <w:tcPr>
            <w:tcW w:w="2878" w:type="dxa"/>
          </w:tcPr>
          <w:p w14:paraId="635A6312" w14:textId="77777777" w:rsidR="00DA165A" w:rsidRDefault="00000000">
            <w:r>
              <w:rPr>
                <w:sz w:val="21"/>
              </w:rPr>
              <w:t>37</w:t>
            </w:r>
          </w:p>
        </w:tc>
        <w:tc>
          <w:tcPr>
            <w:tcW w:w="2878" w:type="dxa"/>
          </w:tcPr>
          <w:p w14:paraId="1D97A5B3" w14:textId="77777777" w:rsidR="00DA165A" w:rsidRDefault="00000000">
            <w:r>
              <w:rPr>
                <w:sz w:val="21"/>
              </w:rPr>
              <w:t>34.3%</w:t>
            </w:r>
          </w:p>
        </w:tc>
      </w:tr>
      <w:tr w:rsidR="00DA165A" w14:paraId="7AFD84F4" w14:textId="77777777">
        <w:tc>
          <w:tcPr>
            <w:tcW w:w="2878" w:type="dxa"/>
          </w:tcPr>
          <w:p w14:paraId="2221C2F6" w14:textId="77777777" w:rsidR="00DA165A" w:rsidRDefault="00000000">
            <w:r>
              <w:rPr>
                <w:sz w:val="21"/>
              </w:rPr>
              <w:t>敬业</w:t>
            </w:r>
          </w:p>
        </w:tc>
        <w:tc>
          <w:tcPr>
            <w:tcW w:w="2878" w:type="dxa"/>
          </w:tcPr>
          <w:p w14:paraId="0441115E" w14:textId="77777777" w:rsidR="00DA165A" w:rsidRDefault="00000000">
            <w:r>
              <w:rPr>
                <w:sz w:val="21"/>
              </w:rPr>
              <w:t>35</w:t>
            </w:r>
          </w:p>
        </w:tc>
        <w:tc>
          <w:tcPr>
            <w:tcW w:w="2878" w:type="dxa"/>
          </w:tcPr>
          <w:p w14:paraId="4F43E6E3" w14:textId="77777777" w:rsidR="00DA165A" w:rsidRDefault="00000000">
            <w:r>
              <w:rPr>
                <w:sz w:val="21"/>
              </w:rPr>
              <w:t>32.4%</w:t>
            </w:r>
          </w:p>
        </w:tc>
      </w:tr>
    </w:tbl>
    <w:p w14:paraId="6AE27375" w14:textId="77777777" w:rsidR="00DA165A" w:rsidRDefault="00DA165A">
      <w:pPr>
        <w:spacing w:line="240" w:lineRule="auto"/>
      </w:pPr>
    </w:p>
    <w:p w14:paraId="0C744239" w14:textId="77777777" w:rsidR="00DA165A" w:rsidRDefault="00000000">
      <w:pPr>
        <w:spacing w:line="240" w:lineRule="auto"/>
        <w:rPr>
          <w:lang w:eastAsia="zh-CN"/>
        </w:rPr>
      </w:pPr>
      <w:r>
        <w:rPr>
          <w:b/>
          <w:sz w:val="21"/>
          <w:lang w:eastAsia="zh-CN"/>
        </w:rPr>
        <w:t>13. 您在上网或社交媒体时，遇到与社会主义核心价值观相关的内容，通常会？</w:t>
      </w:r>
    </w:p>
    <w:tbl>
      <w:tblPr>
        <w:tblStyle w:val="aff1"/>
        <w:tblW w:w="0" w:type="auto"/>
        <w:tblLook w:val="04A0" w:firstRow="1" w:lastRow="0" w:firstColumn="1" w:lastColumn="0" w:noHBand="0" w:noVBand="1"/>
      </w:tblPr>
      <w:tblGrid>
        <w:gridCol w:w="2878"/>
        <w:gridCol w:w="2878"/>
        <w:gridCol w:w="2878"/>
      </w:tblGrid>
      <w:tr w:rsidR="00DA165A" w14:paraId="3AB01654" w14:textId="77777777">
        <w:tc>
          <w:tcPr>
            <w:tcW w:w="2878" w:type="dxa"/>
          </w:tcPr>
          <w:p w14:paraId="631D3BC7" w14:textId="77777777" w:rsidR="00DA165A" w:rsidRDefault="00000000">
            <w:r>
              <w:rPr>
                <w:b/>
                <w:sz w:val="21"/>
              </w:rPr>
              <w:t>选项</w:t>
            </w:r>
          </w:p>
        </w:tc>
        <w:tc>
          <w:tcPr>
            <w:tcW w:w="2878" w:type="dxa"/>
          </w:tcPr>
          <w:p w14:paraId="738B2E89" w14:textId="77777777" w:rsidR="00DA165A" w:rsidRDefault="00000000">
            <w:r>
              <w:rPr>
                <w:b/>
                <w:sz w:val="21"/>
              </w:rPr>
              <w:t>人数</w:t>
            </w:r>
          </w:p>
        </w:tc>
        <w:tc>
          <w:tcPr>
            <w:tcW w:w="2878" w:type="dxa"/>
          </w:tcPr>
          <w:p w14:paraId="3D853787" w14:textId="77777777" w:rsidR="00DA165A" w:rsidRDefault="00000000">
            <w:r>
              <w:rPr>
                <w:b/>
                <w:sz w:val="21"/>
              </w:rPr>
              <w:t>百分比</w:t>
            </w:r>
          </w:p>
        </w:tc>
      </w:tr>
      <w:tr w:rsidR="00DA165A" w14:paraId="37BD8DF1" w14:textId="77777777">
        <w:tc>
          <w:tcPr>
            <w:tcW w:w="2878" w:type="dxa"/>
          </w:tcPr>
          <w:p w14:paraId="105557A8" w14:textId="77777777" w:rsidR="00DA165A" w:rsidRDefault="00000000">
            <w:pPr>
              <w:rPr>
                <w:lang w:eastAsia="zh-CN"/>
              </w:rPr>
            </w:pPr>
            <w:r>
              <w:rPr>
                <w:sz w:val="21"/>
                <w:lang w:eastAsia="zh-CN"/>
              </w:rPr>
              <w:t>主动点赞转发传播正能量</w:t>
            </w:r>
          </w:p>
        </w:tc>
        <w:tc>
          <w:tcPr>
            <w:tcW w:w="2878" w:type="dxa"/>
          </w:tcPr>
          <w:p w14:paraId="351071EB" w14:textId="77777777" w:rsidR="00DA165A" w:rsidRDefault="00000000">
            <w:r>
              <w:rPr>
                <w:sz w:val="21"/>
              </w:rPr>
              <w:t>35</w:t>
            </w:r>
          </w:p>
        </w:tc>
        <w:tc>
          <w:tcPr>
            <w:tcW w:w="2878" w:type="dxa"/>
          </w:tcPr>
          <w:p w14:paraId="52EF0C74" w14:textId="77777777" w:rsidR="00DA165A" w:rsidRDefault="00000000">
            <w:r>
              <w:rPr>
                <w:sz w:val="21"/>
              </w:rPr>
              <w:t>32.4%</w:t>
            </w:r>
          </w:p>
        </w:tc>
      </w:tr>
      <w:tr w:rsidR="00DA165A" w14:paraId="76F5840A" w14:textId="77777777">
        <w:tc>
          <w:tcPr>
            <w:tcW w:w="2878" w:type="dxa"/>
          </w:tcPr>
          <w:p w14:paraId="7DFB1B2F" w14:textId="77777777" w:rsidR="00DA165A" w:rsidRDefault="00000000">
            <w:r>
              <w:rPr>
                <w:sz w:val="21"/>
              </w:rPr>
              <w:t>浏览但不做评论</w:t>
            </w:r>
          </w:p>
        </w:tc>
        <w:tc>
          <w:tcPr>
            <w:tcW w:w="2878" w:type="dxa"/>
          </w:tcPr>
          <w:p w14:paraId="254EC29A" w14:textId="77777777" w:rsidR="00DA165A" w:rsidRDefault="00000000">
            <w:r>
              <w:rPr>
                <w:sz w:val="21"/>
              </w:rPr>
              <w:t>45</w:t>
            </w:r>
          </w:p>
        </w:tc>
        <w:tc>
          <w:tcPr>
            <w:tcW w:w="2878" w:type="dxa"/>
          </w:tcPr>
          <w:p w14:paraId="598C5068" w14:textId="77777777" w:rsidR="00DA165A" w:rsidRDefault="00000000">
            <w:r>
              <w:rPr>
                <w:sz w:val="21"/>
              </w:rPr>
              <w:t>41.7%</w:t>
            </w:r>
          </w:p>
        </w:tc>
      </w:tr>
      <w:tr w:rsidR="00DA165A" w14:paraId="25D2852B" w14:textId="77777777">
        <w:tc>
          <w:tcPr>
            <w:tcW w:w="2878" w:type="dxa"/>
          </w:tcPr>
          <w:p w14:paraId="43D760CE" w14:textId="77777777" w:rsidR="00DA165A" w:rsidRDefault="00000000">
            <w:pPr>
              <w:rPr>
                <w:lang w:eastAsia="zh-CN"/>
              </w:rPr>
            </w:pPr>
            <w:r>
              <w:rPr>
                <w:sz w:val="21"/>
                <w:lang w:eastAsia="zh-CN"/>
              </w:rPr>
              <w:t>觉得是形式主义，不感兴趣</w:t>
            </w:r>
          </w:p>
        </w:tc>
        <w:tc>
          <w:tcPr>
            <w:tcW w:w="2878" w:type="dxa"/>
          </w:tcPr>
          <w:p w14:paraId="38A98B57" w14:textId="77777777" w:rsidR="00DA165A" w:rsidRDefault="00000000">
            <w:r>
              <w:rPr>
                <w:sz w:val="21"/>
              </w:rPr>
              <w:t>20</w:t>
            </w:r>
          </w:p>
        </w:tc>
        <w:tc>
          <w:tcPr>
            <w:tcW w:w="2878" w:type="dxa"/>
          </w:tcPr>
          <w:p w14:paraId="5B534D8A" w14:textId="77777777" w:rsidR="00DA165A" w:rsidRDefault="00000000">
            <w:r>
              <w:rPr>
                <w:sz w:val="21"/>
              </w:rPr>
              <w:t>18.5%</w:t>
            </w:r>
          </w:p>
        </w:tc>
      </w:tr>
      <w:tr w:rsidR="00DA165A" w14:paraId="19E2E5A6" w14:textId="77777777">
        <w:tc>
          <w:tcPr>
            <w:tcW w:w="2878" w:type="dxa"/>
          </w:tcPr>
          <w:p w14:paraId="184B9AE4" w14:textId="77777777" w:rsidR="00DA165A" w:rsidRDefault="00000000">
            <w:r>
              <w:rPr>
                <w:sz w:val="21"/>
              </w:rPr>
              <w:t>偶尔参与讨论</w:t>
            </w:r>
          </w:p>
        </w:tc>
        <w:tc>
          <w:tcPr>
            <w:tcW w:w="2878" w:type="dxa"/>
          </w:tcPr>
          <w:p w14:paraId="2781CF42" w14:textId="77777777" w:rsidR="00DA165A" w:rsidRDefault="00000000">
            <w:r>
              <w:rPr>
                <w:sz w:val="21"/>
              </w:rPr>
              <w:t>8</w:t>
            </w:r>
          </w:p>
        </w:tc>
        <w:tc>
          <w:tcPr>
            <w:tcW w:w="2878" w:type="dxa"/>
          </w:tcPr>
          <w:p w14:paraId="39F8D3D2" w14:textId="77777777" w:rsidR="00DA165A" w:rsidRDefault="00000000">
            <w:r>
              <w:rPr>
                <w:sz w:val="21"/>
              </w:rPr>
              <w:t>7.4%</w:t>
            </w:r>
          </w:p>
        </w:tc>
      </w:tr>
    </w:tbl>
    <w:p w14:paraId="3090DA49" w14:textId="77777777" w:rsidR="00DA165A" w:rsidRDefault="00DA165A">
      <w:pPr>
        <w:spacing w:line="240" w:lineRule="auto"/>
      </w:pPr>
    </w:p>
    <w:p w14:paraId="4012F936" w14:textId="77777777" w:rsidR="00DA165A" w:rsidRDefault="00000000">
      <w:pPr>
        <w:spacing w:line="240" w:lineRule="auto"/>
        <w:rPr>
          <w:lang w:eastAsia="zh-CN"/>
        </w:rPr>
      </w:pPr>
      <w:r>
        <w:rPr>
          <w:b/>
          <w:sz w:val="21"/>
          <w:lang w:eastAsia="zh-CN"/>
        </w:rPr>
        <w:t>14. 您参加志愿服务或公益活动的频率是？</w:t>
      </w:r>
    </w:p>
    <w:tbl>
      <w:tblPr>
        <w:tblStyle w:val="aff1"/>
        <w:tblW w:w="0" w:type="auto"/>
        <w:tblLook w:val="04A0" w:firstRow="1" w:lastRow="0" w:firstColumn="1" w:lastColumn="0" w:noHBand="0" w:noVBand="1"/>
      </w:tblPr>
      <w:tblGrid>
        <w:gridCol w:w="2878"/>
        <w:gridCol w:w="2878"/>
        <w:gridCol w:w="2878"/>
      </w:tblGrid>
      <w:tr w:rsidR="00DA165A" w14:paraId="567A044F" w14:textId="77777777">
        <w:tc>
          <w:tcPr>
            <w:tcW w:w="2878" w:type="dxa"/>
          </w:tcPr>
          <w:p w14:paraId="32EF6C87" w14:textId="77777777" w:rsidR="00DA165A" w:rsidRDefault="00000000">
            <w:r>
              <w:rPr>
                <w:b/>
                <w:sz w:val="21"/>
              </w:rPr>
              <w:t>选项</w:t>
            </w:r>
          </w:p>
        </w:tc>
        <w:tc>
          <w:tcPr>
            <w:tcW w:w="2878" w:type="dxa"/>
          </w:tcPr>
          <w:p w14:paraId="26233DB4" w14:textId="77777777" w:rsidR="00DA165A" w:rsidRDefault="00000000">
            <w:r>
              <w:rPr>
                <w:b/>
                <w:sz w:val="21"/>
              </w:rPr>
              <w:t>人数</w:t>
            </w:r>
          </w:p>
        </w:tc>
        <w:tc>
          <w:tcPr>
            <w:tcW w:w="2878" w:type="dxa"/>
          </w:tcPr>
          <w:p w14:paraId="3102E0E2" w14:textId="77777777" w:rsidR="00DA165A" w:rsidRDefault="00000000">
            <w:r>
              <w:rPr>
                <w:b/>
                <w:sz w:val="21"/>
              </w:rPr>
              <w:t>百分比</w:t>
            </w:r>
          </w:p>
        </w:tc>
      </w:tr>
      <w:tr w:rsidR="00DA165A" w14:paraId="1FA766C7" w14:textId="77777777">
        <w:tc>
          <w:tcPr>
            <w:tcW w:w="2878" w:type="dxa"/>
          </w:tcPr>
          <w:p w14:paraId="22042C1C" w14:textId="77777777" w:rsidR="00DA165A" w:rsidRDefault="00000000">
            <w:r>
              <w:rPr>
                <w:sz w:val="21"/>
              </w:rPr>
              <w:t>经常参加</w:t>
            </w:r>
          </w:p>
        </w:tc>
        <w:tc>
          <w:tcPr>
            <w:tcW w:w="2878" w:type="dxa"/>
          </w:tcPr>
          <w:p w14:paraId="151CE6BF" w14:textId="77777777" w:rsidR="00DA165A" w:rsidRDefault="00000000">
            <w:r>
              <w:rPr>
                <w:sz w:val="21"/>
              </w:rPr>
              <w:t>23</w:t>
            </w:r>
          </w:p>
        </w:tc>
        <w:tc>
          <w:tcPr>
            <w:tcW w:w="2878" w:type="dxa"/>
          </w:tcPr>
          <w:p w14:paraId="10CCE630" w14:textId="77777777" w:rsidR="00DA165A" w:rsidRDefault="00000000">
            <w:r>
              <w:rPr>
                <w:sz w:val="21"/>
              </w:rPr>
              <w:t>21.3%</w:t>
            </w:r>
          </w:p>
        </w:tc>
      </w:tr>
      <w:tr w:rsidR="00DA165A" w14:paraId="67BFDBD4" w14:textId="77777777">
        <w:tc>
          <w:tcPr>
            <w:tcW w:w="2878" w:type="dxa"/>
          </w:tcPr>
          <w:p w14:paraId="741EA1A1" w14:textId="77777777" w:rsidR="00DA165A" w:rsidRDefault="00000000">
            <w:r>
              <w:rPr>
                <w:sz w:val="21"/>
              </w:rPr>
              <w:t>偶尔参加</w:t>
            </w:r>
          </w:p>
        </w:tc>
        <w:tc>
          <w:tcPr>
            <w:tcW w:w="2878" w:type="dxa"/>
          </w:tcPr>
          <w:p w14:paraId="562B8650" w14:textId="77777777" w:rsidR="00DA165A" w:rsidRDefault="00000000">
            <w:r>
              <w:rPr>
                <w:sz w:val="21"/>
              </w:rPr>
              <w:t>38</w:t>
            </w:r>
          </w:p>
        </w:tc>
        <w:tc>
          <w:tcPr>
            <w:tcW w:w="2878" w:type="dxa"/>
          </w:tcPr>
          <w:p w14:paraId="5ECC8965" w14:textId="77777777" w:rsidR="00DA165A" w:rsidRDefault="00000000">
            <w:r>
              <w:rPr>
                <w:sz w:val="21"/>
              </w:rPr>
              <w:t>35.2%</w:t>
            </w:r>
          </w:p>
        </w:tc>
      </w:tr>
      <w:tr w:rsidR="00DA165A" w14:paraId="4646513F" w14:textId="77777777">
        <w:tc>
          <w:tcPr>
            <w:tcW w:w="2878" w:type="dxa"/>
          </w:tcPr>
          <w:p w14:paraId="466142AF" w14:textId="77777777" w:rsidR="00DA165A" w:rsidRDefault="00000000">
            <w:r>
              <w:rPr>
                <w:sz w:val="21"/>
              </w:rPr>
              <w:t>学校组织才参加</w:t>
            </w:r>
          </w:p>
        </w:tc>
        <w:tc>
          <w:tcPr>
            <w:tcW w:w="2878" w:type="dxa"/>
          </w:tcPr>
          <w:p w14:paraId="1C481848" w14:textId="77777777" w:rsidR="00DA165A" w:rsidRDefault="00000000">
            <w:r>
              <w:rPr>
                <w:sz w:val="21"/>
              </w:rPr>
              <w:t>36</w:t>
            </w:r>
          </w:p>
        </w:tc>
        <w:tc>
          <w:tcPr>
            <w:tcW w:w="2878" w:type="dxa"/>
          </w:tcPr>
          <w:p w14:paraId="14D83A6E" w14:textId="77777777" w:rsidR="00DA165A" w:rsidRDefault="00000000">
            <w:r>
              <w:rPr>
                <w:sz w:val="21"/>
              </w:rPr>
              <w:t>33.3%</w:t>
            </w:r>
          </w:p>
        </w:tc>
      </w:tr>
      <w:tr w:rsidR="00DA165A" w14:paraId="20954DFF" w14:textId="77777777">
        <w:tc>
          <w:tcPr>
            <w:tcW w:w="2878" w:type="dxa"/>
          </w:tcPr>
          <w:p w14:paraId="12A7BC13" w14:textId="77777777" w:rsidR="00DA165A" w:rsidRDefault="00000000">
            <w:r>
              <w:rPr>
                <w:sz w:val="21"/>
              </w:rPr>
              <w:t>从不参加</w:t>
            </w:r>
          </w:p>
        </w:tc>
        <w:tc>
          <w:tcPr>
            <w:tcW w:w="2878" w:type="dxa"/>
          </w:tcPr>
          <w:p w14:paraId="47E6E4BE" w14:textId="77777777" w:rsidR="00DA165A" w:rsidRDefault="00000000">
            <w:r>
              <w:rPr>
                <w:sz w:val="21"/>
              </w:rPr>
              <w:t>11</w:t>
            </w:r>
          </w:p>
        </w:tc>
        <w:tc>
          <w:tcPr>
            <w:tcW w:w="2878" w:type="dxa"/>
          </w:tcPr>
          <w:p w14:paraId="7FE21D91" w14:textId="77777777" w:rsidR="00DA165A" w:rsidRDefault="00000000">
            <w:r>
              <w:rPr>
                <w:sz w:val="21"/>
              </w:rPr>
              <w:t>10.2%</w:t>
            </w:r>
          </w:p>
        </w:tc>
      </w:tr>
    </w:tbl>
    <w:p w14:paraId="1ADDEEF4" w14:textId="77777777" w:rsidR="00DA165A" w:rsidRDefault="00DA165A">
      <w:pPr>
        <w:spacing w:line="240" w:lineRule="auto"/>
      </w:pPr>
    </w:p>
    <w:p w14:paraId="4F24CCC6" w14:textId="77777777" w:rsidR="00DA165A" w:rsidRDefault="00000000">
      <w:pPr>
        <w:spacing w:line="240" w:lineRule="auto"/>
        <w:rPr>
          <w:lang w:eastAsia="zh-CN"/>
        </w:rPr>
      </w:pPr>
      <w:r>
        <w:rPr>
          <w:b/>
          <w:sz w:val="21"/>
          <w:lang w:eastAsia="zh-CN"/>
        </w:rPr>
        <w:t>15. 您认为提升大学生践行社会主义核心价值观最有效的方法是？</w:t>
      </w:r>
    </w:p>
    <w:tbl>
      <w:tblPr>
        <w:tblStyle w:val="aff1"/>
        <w:tblW w:w="0" w:type="auto"/>
        <w:tblLook w:val="04A0" w:firstRow="1" w:lastRow="0" w:firstColumn="1" w:lastColumn="0" w:noHBand="0" w:noVBand="1"/>
      </w:tblPr>
      <w:tblGrid>
        <w:gridCol w:w="2878"/>
        <w:gridCol w:w="2878"/>
        <w:gridCol w:w="2878"/>
      </w:tblGrid>
      <w:tr w:rsidR="00DA165A" w14:paraId="1963CE13" w14:textId="77777777">
        <w:tc>
          <w:tcPr>
            <w:tcW w:w="2878" w:type="dxa"/>
          </w:tcPr>
          <w:p w14:paraId="51D0A25E" w14:textId="77777777" w:rsidR="00DA165A" w:rsidRDefault="00000000">
            <w:r>
              <w:rPr>
                <w:b/>
                <w:sz w:val="21"/>
              </w:rPr>
              <w:lastRenderedPageBreak/>
              <w:t>选项</w:t>
            </w:r>
          </w:p>
        </w:tc>
        <w:tc>
          <w:tcPr>
            <w:tcW w:w="2878" w:type="dxa"/>
          </w:tcPr>
          <w:p w14:paraId="4BF1D334" w14:textId="77777777" w:rsidR="00DA165A" w:rsidRDefault="00000000">
            <w:r>
              <w:rPr>
                <w:b/>
                <w:sz w:val="21"/>
              </w:rPr>
              <w:t>人数</w:t>
            </w:r>
          </w:p>
        </w:tc>
        <w:tc>
          <w:tcPr>
            <w:tcW w:w="2878" w:type="dxa"/>
          </w:tcPr>
          <w:p w14:paraId="174050AD" w14:textId="77777777" w:rsidR="00DA165A" w:rsidRDefault="00000000">
            <w:r>
              <w:rPr>
                <w:b/>
                <w:sz w:val="21"/>
              </w:rPr>
              <w:t>百分比</w:t>
            </w:r>
          </w:p>
        </w:tc>
      </w:tr>
      <w:tr w:rsidR="00DA165A" w14:paraId="39F6A4F4" w14:textId="77777777">
        <w:tc>
          <w:tcPr>
            <w:tcW w:w="2878" w:type="dxa"/>
          </w:tcPr>
          <w:p w14:paraId="24E55E7C" w14:textId="77777777" w:rsidR="00DA165A" w:rsidRDefault="00000000">
            <w:r>
              <w:rPr>
                <w:sz w:val="21"/>
              </w:rPr>
              <w:t>增加社会实践机会</w:t>
            </w:r>
          </w:p>
        </w:tc>
        <w:tc>
          <w:tcPr>
            <w:tcW w:w="2878" w:type="dxa"/>
          </w:tcPr>
          <w:p w14:paraId="0E667BA3" w14:textId="77777777" w:rsidR="00DA165A" w:rsidRDefault="00000000">
            <w:r>
              <w:rPr>
                <w:sz w:val="21"/>
              </w:rPr>
              <w:t>63</w:t>
            </w:r>
          </w:p>
        </w:tc>
        <w:tc>
          <w:tcPr>
            <w:tcW w:w="2878" w:type="dxa"/>
          </w:tcPr>
          <w:p w14:paraId="0CA1E5B9" w14:textId="77777777" w:rsidR="00DA165A" w:rsidRDefault="00000000">
            <w:r>
              <w:rPr>
                <w:sz w:val="21"/>
              </w:rPr>
              <w:t>58.3%</w:t>
            </w:r>
          </w:p>
        </w:tc>
      </w:tr>
      <w:tr w:rsidR="00DA165A" w14:paraId="246E0E5D" w14:textId="77777777">
        <w:tc>
          <w:tcPr>
            <w:tcW w:w="2878" w:type="dxa"/>
          </w:tcPr>
          <w:p w14:paraId="4622E7B4" w14:textId="77777777" w:rsidR="00DA165A" w:rsidRDefault="00000000">
            <w:r>
              <w:rPr>
                <w:sz w:val="21"/>
              </w:rPr>
              <w:t>加强理论教育</w:t>
            </w:r>
          </w:p>
        </w:tc>
        <w:tc>
          <w:tcPr>
            <w:tcW w:w="2878" w:type="dxa"/>
          </w:tcPr>
          <w:p w14:paraId="441FADAC" w14:textId="77777777" w:rsidR="00DA165A" w:rsidRDefault="00000000">
            <w:r>
              <w:rPr>
                <w:sz w:val="21"/>
              </w:rPr>
              <w:t>18</w:t>
            </w:r>
          </w:p>
        </w:tc>
        <w:tc>
          <w:tcPr>
            <w:tcW w:w="2878" w:type="dxa"/>
          </w:tcPr>
          <w:p w14:paraId="0E566BB1" w14:textId="77777777" w:rsidR="00DA165A" w:rsidRDefault="00000000">
            <w:r>
              <w:rPr>
                <w:sz w:val="21"/>
              </w:rPr>
              <w:t>16.7%</w:t>
            </w:r>
          </w:p>
        </w:tc>
      </w:tr>
      <w:tr w:rsidR="00DA165A" w14:paraId="3539A9E0" w14:textId="77777777">
        <w:tc>
          <w:tcPr>
            <w:tcW w:w="2878" w:type="dxa"/>
          </w:tcPr>
          <w:p w14:paraId="2D29CDF1" w14:textId="77777777" w:rsidR="00DA165A" w:rsidRDefault="00000000">
            <w:r>
              <w:rPr>
                <w:sz w:val="21"/>
              </w:rPr>
              <w:t>营造良好的社会氛围</w:t>
            </w:r>
          </w:p>
        </w:tc>
        <w:tc>
          <w:tcPr>
            <w:tcW w:w="2878" w:type="dxa"/>
          </w:tcPr>
          <w:p w14:paraId="37CE6D52" w14:textId="77777777" w:rsidR="00DA165A" w:rsidRDefault="00000000">
            <w:r>
              <w:rPr>
                <w:sz w:val="21"/>
              </w:rPr>
              <w:t>18</w:t>
            </w:r>
          </w:p>
        </w:tc>
        <w:tc>
          <w:tcPr>
            <w:tcW w:w="2878" w:type="dxa"/>
          </w:tcPr>
          <w:p w14:paraId="0544A34E" w14:textId="77777777" w:rsidR="00DA165A" w:rsidRDefault="00000000">
            <w:r>
              <w:rPr>
                <w:sz w:val="21"/>
              </w:rPr>
              <w:t>16.7%</w:t>
            </w:r>
          </w:p>
        </w:tc>
      </w:tr>
      <w:tr w:rsidR="00DA165A" w14:paraId="37EE8A11" w14:textId="77777777">
        <w:tc>
          <w:tcPr>
            <w:tcW w:w="2878" w:type="dxa"/>
          </w:tcPr>
          <w:p w14:paraId="0036B53E" w14:textId="77777777" w:rsidR="00DA165A" w:rsidRDefault="00000000">
            <w:r>
              <w:rPr>
                <w:sz w:val="21"/>
              </w:rPr>
              <w:t>发挥榜样引领作用</w:t>
            </w:r>
          </w:p>
        </w:tc>
        <w:tc>
          <w:tcPr>
            <w:tcW w:w="2878" w:type="dxa"/>
          </w:tcPr>
          <w:p w14:paraId="4DD3CE36" w14:textId="77777777" w:rsidR="00DA165A" w:rsidRDefault="00000000">
            <w:r>
              <w:rPr>
                <w:sz w:val="21"/>
              </w:rPr>
              <w:t>5</w:t>
            </w:r>
          </w:p>
        </w:tc>
        <w:tc>
          <w:tcPr>
            <w:tcW w:w="2878" w:type="dxa"/>
          </w:tcPr>
          <w:p w14:paraId="519ABA6B" w14:textId="77777777" w:rsidR="00DA165A" w:rsidRDefault="00000000">
            <w:r>
              <w:rPr>
                <w:sz w:val="21"/>
              </w:rPr>
              <w:t>4.6%</w:t>
            </w:r>
          </w:p>
        </w:tc>
      </w:tr>
      <w:tr w:rsidR="00DA165A" w14:paraId="1DC69573" w14:textId="77777777">
        <w:tc>
          <w:tcPr>
            <w:tcW w:w="2878" w:type="dxa"/>
          </w:tcPr>
          <w:p w14:paraId="553376EE" w14:textId="77777777" w:rsidR="00DA165A" w:rsidRDefault="00000000">
            <w:r>
              <w:rPr>
                <w:sz w:val="21"/>
              </w:rPr>
              <w:t>改善网络舆论环境</w:t>
            </w:r>
          </w:p>
        </w:tc>
        <w:tc>
          <w:tcPr>
            <w:tcW w:w="2878" w:type="dxa"/>
          </w:tcPr>
          <w:p w14:paraId="3266709D" w14:textId="77777777" w:rsidR="00DA165A" w:rsidRDefault="00000000">
            <w:r>
              <w:rPr>
                <w:sz w:val="21"/>
              </w:rPr>
              <w:t>4</w:t>
            </w:r>
          </w:p>
        </w:tc>
        <w:tc>
          <w:tcPr>
            <w:tcW w:w="2878" w:type="dxa"/>
          </w:tcPr>
          <w:p w14:paraId="1EFAFCF2" w14:textId="77777777" w:rsidR="00DA165A" w:rsidRDefault="00000000">
            <w:r>
              <w:rPr>
                <w:sz w:val="21"/>
              </w:rPr>
              <w:t>3.7%</w:t>
            </w:r>
          </w:p>
        </w:tc>
      </w:tr>
    </w:tbl>
    <w:p w14:paraId="666025D5" w14:textId="77777777" w:rsidR="00DA165A" w:rsidRDefault="00000000">
      <w:r>
        <w:br w:type="page"/>
      </w:r>
    </w:p>
    <w:p w14:paraId="11983A0B" w14:textId="77777777" w:rsidR="00DA165A" w:rsidRDefault="00000000">
      <w:pPr>
        <w:spacing w:line="240" w:lineRule="auto"/>
      </w:pPr>
      <w:r>
        <w:rPr>
          <w:b/>
          <w:sz w:val="21"/>
        </w:rPr>
        <w:lastRenderedPageBreak/>
        <w:t>附件二：实践过程照片</w:t>
      </w:r>
    </w:p>
    <w:p w14:paraId="17F76D6C" w14:textId="77777777" w:rsidR="00DA165A" w:rsidRDefault="00000000">
      <w:pPr>
        <w:spacing w:line="240" w:lineRule="auto"/>
        <w:ind w:firstLine="420"/>
        <w:rPr>
          <w:lang w:eastAsia="zh-CN"/>
        </w:rPr>
      </w:pPr>
      <w:r>
        <w:rPr>
          <w:sz w:val="21"/>
          <w:lang w:eastAsia="zh-CN"/>
        </w:rPr>
        <w:t>（此处插入4-5张团队讨论、问卷调查、教师指导等场景的照片）</w:t>
      </w:r>
    </w:p>
    <w:p w14:paraId="0A2D8F45" w14:textId="06FF8F2D" w:rsidR="00DA165A" w:rsidRDefault="002152F4">
      <w:pPr>
        <w:rPr>
          <w:lang w:eastAsia="zh-CN"/>
        </w:rPr>
      </w:pPr>
      <w:r>
        <w:rPr>
          <w:noProof/>
          <w:lang w:eastAsia="zh-CN"/>
        </w:rPr>
        <w:drawing>
          <wp:inline distT="0" distB="0" distL="0" distR="0" wp14:anchorId="47C5B2D1" wp14:editId="4CB8BDD7">
            <wp:extent cx="1959429" cy="1469005"/>
            <wp:effectExtent l="0" t="0" r="0" b="4445"/>
            <wp:docPr id="1412330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30408" name="图片 1412330408"/>
                    <pic:cNvPicPr/>
                  </pic:nvPicPr>
                  <pic:blipFill>
                    <a:blip r:embed="rId7"/>
                    <a:stretch>
                      <a:fillRect/>
                    </a:stretch>
                  </pic:blipFill>
                  <pic:spPr>
                    <a:xfrm>
                      <a:off x="0" y="0"/>
                      <a:ext cx="2024607" cy="1517870"/>
                    </a:xfrm>
                    <a:prstGeom prst="rect">
                      <a:avLst/>
                    </a:prstGeom>
                  </pic:spPr>
                </pic:pic>
              </a:graphicData>
            </a:graphic>
          </wp:inline>
        </w:drawing>
      </w:r>
      <w:r>
        <w:rPr>
          <w:noProof/>
          <w:lang w:eastAsia="zh-CN"/>
        </w:rPr>
        <w:drawing>
          <wp:inline distT="0" distB="0" distL="0" distR="0" wp14:anchorId="477805D6" wp14:editId="6EFA465E">
            <wp:extent cx="2099319" cy="1576070"/>
            <wp:effectExtent l="0" t="0" r="0" b="0"/>
            <wp:docPr id="20216766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76667" name="图片 2021676667"/>
                    <pic:cNvPicPr/>
                  </pic:nvPicPr>
                  <pic:blipFill>
                    <a:blip r:embed="rId8"/>
                    <a:stretch>
                      <a:fillRect/>
                    </a:stretch>
                  </pic:blipFill>
                  <pic:spPr>
                    <a:xfrm>
                      <a:off x="0" y="0"/>
                      <a:ext cx="2142151" cy="1608226"/>
                    </a:xfrm>
                    <a:prstGeom prst="rect">
                      <a:avLst/>
                    </a:prstGeom>
                  </pic:spPr>
                </pic:pic>
              </a:graphicData>
            </a:graphic>
          </wp:inline>
        </w:drawing>
      </w:r>
      <w:r>
        <w:rPr>
          <w:noProof/>
          <w:lang w:eastAsia="zh-CN"/>
        </w:rPr>
        <w:drawing>
          <wp:inline distT="0" distB="0" distL="0" distR="0" wp14:anchorId="152460C8" wp14:editId="2FA18B4F">
            <wp:extent cx="1249816" cy="1666421"/>
            <wp:effectExtent l="0" t="0" r="0" b="0"/>
            <wp:docPr id="2020730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0365" name="图片 2020730365"/>
                    <pic:cNvPicPr/>
                  </pic:nvPicPr>
                  <pic:blipFill>
                    <a:blip r:embed="rId9"/>
                    <a:stretch>
                      <a:fillRect/>
                    </a:stretch>
                  </pic:blipFill>
                  <pic:spPr>
                    <a:xfrm>
                      <a:off x="0" y="0"/>
                      <a:ext cx="1258157" cy="1677542"/>
                    </a:xfrm>
                    <a:prstGeom prst="rect">
                      <a:avLst/>
                    </a:prstGeom>
                  </pic:spPr>
                </pic:pic>
              </a:graphicData>
            </a:graphic>
          </wp:inline>
        </w:drawing>
      </w:r>
      <w:r>
        <w:rPr>
          <w:noProof/>
          <w:lang w:eastAsia="zh-CN"/>
        </w:rPr>
        <w:drawing>
          <wp:inline distT="0" distB="0" distL="0" distR="0" wp14:anchorId="23BB3B37" wp14:editId="60DB8120">
            <wp:extent cx="2272938" cy="3030583"/>
            <wp:effectExtent l="0" t="0" r="635" b="5080"/>
            <wp:docPr id="1055136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693" name="图片 105513693"/>
                    <pic:cNvPicPr/>
                  </pic:nvPicPr>
                  <pic:blipFill>
                    <a:blip r:embed="rId10"/>
                    <a:stretch>
                      <a:fillRect/>
                    </a:stretch>
                  </pic:blipFill>
                  <pic:spPr>
                    <a:xfrm>
                      <a:off x="0" y="0"/>
                      <a:ext cx="2395392" cy="3193855"/>
                    </a:xfrm>
                    <a:prstGeom prst="rect">
                      <a:avLst/>
                    </a:prstGeom>
                  </pic:spPr>
                </pic:pic>
              </a:graphicData>
            </a:graphic>
          </wp:inline>
        </w:drawing>
      </w:r>
      <w:r>
        <w:rPr>
          <w:noProof/>
          <w:lang w:eastAsia="zh-CN"/>
        </w:rPr>
        <w:drawing>
          <wp:inline distT="0" distB="0" distL="0" distR="0" wp14:anchorId="3EA8CFFD" wp14:editId="3BAE33A1">
            <wp:extent cx="2220685" cy="2959883"/>
            <wp:effectExtent l="0" t="0" r="1905" b="0"/>
            <wp:docPr id="1415629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29781" name="图片 1415629781"/>
                    <pic:cNvPicPr/>
                  </pic:nvPicPr>
                  <pic:blipFill>
                    <a:blip r:embed="rId11"/>
                    <a:stretch>
                      <a:fillRect/>
                    </a:stretch>
                  </pic:blipFill>
                  <pic:spPr>
                    <a:xfrm>
                      <a:off x="0" y="0"/>
                      <a:ext cx="2299697" cy="3065196"/>
                    </a:xfrm>
                    <a:prstGeom prst="rect">
                      <a:avLst/>
                    </a:prstGeom>
                  </pic:spPr>
                </pic:pic>
              </a:graphicData>
            </a:graphic>
          </wp:inline>
        </w:drawing>
      </w:r>
      <w:r w:rsidR="00000000">
        <w:rPr>
          <w:lang w:eastAsia="zh-CN"/>
        </w:rPr>
        <w:br w:type="page"/>
      </w:r>
    </w:p>
    <w:p w14:paraId="10DE050A" w14:textId="77777777" w:rsidR="00DA165A" w:rsidRDefault="00000000">
      <w:pPr>
        <w:spacing w:line="240" w:lineRule="auto"/>
        <w:rPr>
          <w:lang w:eastAsia="zh-CN"/>
        </w:rPr>
      </w:pPr>
      <w:r>
        <w:rPr>
          <w:b/>
          <w:sz w:val="21"/>
          <w:lang w:eastAsia="zh-CN"/>
        </w:rPr>
        <w:lastRenderedPageBreak/>
        <w:t>附件三：实践说明</w:t>
      </w:r>
    </w:p>
    <w:p w14:paraId="3074023D" w14:textId="77777777" w:rsidR="00DA165A" w:rsidRDefault="00000000">
      <w:pPr>
        <w:rPr>
          <w:lang w:eastAsia="zh-CN"/>
        </w:rPr>
      </w:pPr>
      <w:r>
        <w:rPr>
          <w:b/>
          <w:lang w:eastAsia="zh-CN"/>
        </w:rPr>
        <w:t>一、选题原因</w:t>
      </w:r>
    </w:p>
    <w:p w14:paraId="6D869B13" w14:textId="77777777" w:rsidR="00DA165A" w:rsidRDefault="00000000">
      <w:pPr>
        <w:ind w:firstLine="420"/>
        <w:rPr>
          <w:lang w:eastAsia="zh-CN"/>
        </w:rPr>
      </w:pPr>
      <w:r>
        <w:rPr>
          <w:lang w:eastAsia="zh-CN"/>
        </w:rPr>
        <w:t>选这个题，最初其实没有多么宏大的出发点。我们小组讨论的时候发现，大家嘴上都能说出核心价值观24个字，但如果细问“爱国在你们这个年龄段具体应该怎么表现”“诚信和友善之间什么关系”，好像谁也说不清楚。我们就想，这应该不是我们四个人的问题——大多数同学可能都这样。与其去猜，不如做个调查看看。</w:t>
      </w:r>
    </w:p>
    <w:p w14:paraId="5FF81B97" w14:textId="77777777" w:rsidR="00DA165A" w:rsidRDefault="00DA165A">
      <w:pPr>
        <w:spacing w:line="240" w:lineRule="auto"/>
        <w:rPr>
          <w:lang w:eastAsia="zh-CN"/>
        </w:rPr>
      </w:pPr>
    </w:p>
    <w:p w14:paraId="4C475B14" w14:textId="77777777" w:rsidR="00DA165A" w:rsidRDefault="00000000">
      <w:pPr>
        <w:rPr>
          <w:lang w:eastAsia="zh-CN"/>
        </w:rPr>
      </w:pPr>
      <w:r>
        <w:rPr>
          <w:b/>
          <w:lang w:eastAsia="zh-CN"/>
        </w:rPr>
        <w:t>二、成员分工与贡献</w:t>
      </w:r>
    </w:p>
    <w:p w14:paraId="687DE555" w14:textId="77777777" w:rsidR="00DA165A" w:rsidRDefault="00000000">
      <w:pPr>
        <w:ind w:firstLine="420"/>
        <w:rPr>
          <w:lang w:eastAsia="zh-CN"/>
        </w:rPr>
      </w:pPr>
      <w:r>
        <w:rPr>
          <w:lang w:eastAsia="zh-CN"/>
        </w:rPr>
        <w:t>罗应杰（202512463208）：作为组长统筹全局，设计问卷题目，参与发放回收，负责报告核心内容的撰写。</w:t>
      </w:r>
    </w:p>
    <w:p w14:paraId="40D3CA44" w14:textId="77777777" w:rsidR="00DA165A" w:rsidRDefault="00000000">
      <w:pPr>
        <w:ind w:firstLine="420"/>
        <w:rPr>
          <w:lang w:eastAsia="zh-CN"/>
        </w:rPr>
      </w:pPr>
      <w:r>
        <w:rPr>
          <w:lang w:eastAsia="zh-CN"/>
        </w:rPr>
        <w:t>庞栋（202512463209）：主要负责问卷的线上发放与回收。在班级群、课程群大量转发，108份问卷能收齐，他出了最大的力。</w:t>
      </w:r>
    </w:p>
    <w:p w14:paraId="18036B1F" w14:textId="77777777" w:rsidR="00DA165A" w:rsidRDefault="00000000">
      <w:pPr>
        <w:ind w:firstLine="420"/>
        <w:rPr>
          <w:lang w:eastAsia="zh-CN"/>
        </w:rPr>
      </w:pPr>
      <w:r>
        <w:rPr>
          <w:lang w:eastAsia="zh-CN"/>
        </w:rPr>
        <w:t>沈瑞奇（202512463211）：所有数据的汇总、清洗、统计分析，以及统计表格的制作。每一道题的百分比都是他算的。</w:t>
      </w:r>
    </w:p>
    <w:p w14:paraId="563144A0" w14:textId="77777777" w:rsidR="00DA165A" w:rsidRDefault="00000000">
      <w:pPr>
        <w:ind w:firstLine="420"/>
        <w:rPr>
          <w:lang w:eastAsia="zh-CN"/>
        </w:rPr>
      </w:pPr>
      <w:r>
        <w:rPr>
          <w:lang w:eastAsia="zh-CN"/>
        </w:rPr>
        <w:t>王思彤（202512463314）：参与报告撰写、整理实践说明，负责拍照记录团队活动过程。</w:t>
      </w:r>
    </w:p>
    <w:p w14:paraId="3B228917" w14:textId="77777777" w:rsidR="00DA165A" w:rsidRDefault="00DA165A">
      <w:pPr>
        <w:spacing w:line="240" w:lineRule="auto"/>
        <w:rPr>
          <w:lang w:eastAsia="zh-CN"/>
        </w:rPr>
      </w:pPr>
    </w:p>
    <w:p w14:paraId="36F1FE77" w14:textId="77777777" w:rsidR="00DA165A" w:rsidRDefault="00000000">
      <w:pPr>
        <w:rPr>
          <w:lang w:eastAsia="zh-CN"/>
        </w:rPr>
      </w:pPr>
      <w:r>
        <w:rPr>
          <w:b/>
          <w:lang w:eastAsia="zh-CN"/>
        </w:rPr>
        <w:t>三、调查中的新发现</w:t>
      </w:r>
    </w:p>
    <w:p w14:paraId="7CBBDD2A" w14:textId="77777777" w:rsidR="00DA165A" w:rsidRDefault="00000000">
      <w:pPr>
        <w:ind w:firstLine="420"/>
        <w:rPr>
          <w:lang w:eastAsia="zh-CN"/>
        </w:rPr>
      </w:pPr>
      <w:r>
        <w:rPr>
          <w:lang w:eastAsia="zh-CN"/>
        </w:rPr>
        <w:t>说三个让我们印象最深的事。</w:t>
      </w:r>
    </w:p>
    <w:p w14:paraId="4E208E77" w14:textId="77777777" w:rsidR="00DA165A" w:rsidRDefault="00000000">
      <w:pPr>
        <w:ind w:firstLine="420"/>
        <w:rPr>
          <w:lang w:eastAsia="zh-CN"/>
        </w:rPr>
      </w:pPr>
      <w:r>
        <w:rPr>
          <w:lang w:eastAsia="zh-CN"/>
        </w:rPr>
        <w:t>第一，72.2%能背诵 vs 11.1%能解释——这个落差比我们想象的大得多。说实话我们自己也属于能背但不能细说的那一类，开始设计问卷时我们猜这个数据可能在30%左右，结果出来只有11.1%，我们都沉默了一下。</w:t>
      </w:r>
    </w:p>
    <w:p w14:paraId="52064EF6" w14:textId="77777777" w:rsidR="00DA165A" w:rsidRDefault="00000000">
      <w:pPr>
        <w:ind w:firstLine="420"/>
        <w:rPr>
          <w:lang w:eastAsia="zh-CN"/>
        </w:rPr>
      </w:pPr>
      <w:r>
        <w:rPr>
          <w:lang w:eastAsia="zh-CN"/>
        </w:rPr>
        <w:lastRenderedPageBreak/>
        <w:t>第二，“诚信”以绝对优势排在了影响最深词汇的第一名（74.1%），甩开第二名的“友善”十多个百分点。我们讨论后觉得，这可能不是因为大学教育把诚信教得多好，而是因为现在的社会环境中，失信的事太多、代价太高了，大家对诚信又渴望又焦虑。</w:t>
      </w:r>
    </w:p>
    <w:p w14:paraId="57100424" w14:textId="77777777" w:rsidR="00DA165A" w:rsidRDefault="00000000">
      <w:pPr>
        <w:ind w:firstLine="420"/>
        <w:rPr>
          <w:lang w:eastAsia="zh-CN"/>
        </w:rPr>
      </w:pPr>
      <w:r>
        <w:rPr>
          <w:lang w:eastAsia="zh-CN"/>
        </w:rPr>
        <w:t>第三，48.1%的人认为高校核心价值观教育“流于形式”。这个数据挺扎心的——因为我们自己也是学生，也知道有些活动确实是走个过场。但看到将近一半的人都这么想，还是觉得应该做点什么。</w:t>
      </w:r>
    </w:p>
    <w:p w14:paraId="1C7BAB94" w14:textId="77777777" w:rsidR="00DA165A" w:rsidRDefault="00DA165A">
      <w:pPr>
        <w:spacing w:line="240" w:lineRule="auto"/>
        <w:rPr>
          <w:lang w:eastAsia="zh-CN"/>
        </w:rPr>
      </w:pPr>
    </w:p>
    <w:p w14:paraId="4F71FFB7" w14:textId="77777777" w:rsidR="00DA165A" w:rsidRDefault="00000000">
      <w:pPr>
        <w:rPr>
          <w:lang w:eastAsia="zh-CN"/>
        </w:rPr>
      </w:pPr>
      <w:r>
        <w:rPr>
          <w:b/>
          <w:lang w:eastAsia="zh-CN"/>
        </w:rPr>
        <w:t>四、对调查实践的建议</w:t>
      </w:r>
    </w:p>
    <w:p w14:paraId="636BFD19" w14:textId="77777777" w:rsidR="00DA165A" w:rsidRDefault="00000000">
      <w:pPr>
        <w:ind w:firstLine="420"/>
        <w:rPr>
          <w:lang w:eastAsia="zh-CN"/>
        </w:rPr>
      </w:pPr>
      <w:r>
        <w:rPr>
          <w:lang w:eastAsia="zh-CN"/>
        </w:rPr>
        <w:t>这次用的是纯问卷，效率高但深度不够。有些问题我们特别想追问，比如“你为什么觉得流于形式”“你希望实践什么”，但问卷没法追问。建议以后类似的调查可以问卷+访谈结合，找几个典型对象聊一聊，能挖出更多东西。另外我们的大四样本只有3份，代表性确实不够，这个也要改进。</w:t>
      </w:r>
    </w:p>
    <w:p w14:paraId="40D99E52" w14:textId="77777777" w:rsidR="00DA165A" w:rsidRDefault="00DA165A">
      <w:pPr>
        <w:spacing w:line="240" w:lineRule="auto"/>
        <w:rPr>
          <w:lang w:eastAsia="zh-CN"/>
        </w:rPr>
      </w:pPr>
    </w:p>
    <w:p w14:paraId="779B7B63" w14:textId="77777777" w:rsidR="00DA165A" w:rsidRDefault="00000000">
      <w:pPr>
        <w:rPr>
          <w:lang w:eastAsia="zh-CN"/>
        </w:rPr>
      </w:pPr>
      <w:r>
        <w:rPr>
          <w:b/>
          <w:lang w:eastAsia="zh-CN"/>
        </w:rPr>
        <w:t>五、成员实践感悟</w:t>
      </w:r>
    </w:p>
    <w:p w14:paraId="22D98FBC" w14:textId="77777777" w:rsidR="00DA165A" w:rsidRDefault="00000000">
      <w:pPr>
        <w:ind w:firstLine="420"/>
        <w:rPr>
          <w:lang w:eastAsia="zh-CN"/>
        </w:rPr>
      </w:pPr>
      <w:r>
        <w:rPr>
          <w:lang w:eastAsia="zh-CN"/>
        </w:rPr>
        <w:t>罗应杰（202512463208）：做这次调查之前，社会主义核心价值观对我来说就是考试要背的东西。但当我一条一条看数据、写分析的时候，才真正开始思考这些词和我的关系。比如“敬业”对我来说是什么？是认真上课、好好完成作业，这是不是也算一种敬业？数据让我开始把这些词落地到自己的生活中了。</w:t>
      </w:r>
    </w:p>
    <w:p w14:paraId="0F6BE210" w14:textId="77777777" w:rsidR="00DA165A" w:rsidRDefault="00000000">
      <w:pPr>
        <w:ind w:firstLine="420"/>
        <w:rPr>
          <w:lang w:eastAsia="zh-CN"/>
        </w:rPr>
      </w:pPr>
      <w:r>
        <w:rPr>
          <w:lang w:eastAsia="zh-CN"/>
        </w:rPr>
        <w:t>庞栋（202512463209）：我本来是负责发问卷的，觉得就是个苦力活。但最后大家一起看数据讨论结果的时候，我也有参与感了。特别是看到51.9%的人觉得大学生整体践行“一般”，我觉得这个数据很真实——我们确实是说得比做得好。</w:t>
      </w:r>
    </w:p>
    <w:p w14:paraId="38CC2D38" w14:textId="77777777" w:rsidR="00DA165A" w:rsidRDefault="00000000">
      <w:pPr>
        <w:ind w:firstLine="420"/>
        <w:rPr>
          <w:lang w:eastAsia="zh-CN"/>
        </w:rPr>
      </w:pPr>
      <w:r>
        <w:rPr>
          <w:lang w:eastAsia="zh-CN"/>
        </w:rPr>
        <w:t>沈瑞奇（202512463211）：我平时不太会写东西，所以主动承担了数据处理的工作。统计的时候发现每个数据都不是冷冰冰的，像“自由”有60.2%的人选、</w:t>
      </w:r>
      <w:r>
        <w:rPr>
          <w:lang w:eastAsia="zh-CN"/>
        </w:rPr>
        <w:lastRenderedPageBreak/>
        <w:t>“法治”只有34.3%，这些差异背后都是有原因的。做统计让我从一个不同的角度参与了这次调查。</w:t>
      </w:r>
    </w:p>
    <w:p w14:paraId="0BEF9A09" w14:textId="77777777" w:rsidR="00DA165A" w:rsidRDefault="00000000">
      <w:pPr>
        <w:ind w:firstLine="420"/>
      </w:pPr>
      <w:r>
        <w:rPr>
          <w:lang w:eastAsia="zh-CN"/>
        </w:rPr>
        <w:t>王思彤（202512463314）：写实践说明的过程也是我自己的反思过程。以前确实觉得核心价值观是“上面的事”，离我很远。但这次调查做下来，发现它其实和每个人的选择都有关系——怎么对待朋友（友善）、怎么对待考试（诚信）、怎么看待社会现象（公正），都是价值观在起作用。</w:t>
      </w:r>
      <w:r>
        <w:t>这次作业对我来说确实是一次自我教育。</w:t>
      </w:r>
    </w:p>
    <w:p w14:paraId="01F4F2D6" w14:textId="77777777" w:rsidR="00DA165A" w:rsidRDefault="00DA165A">
      <w:pPr>
        <w:spacing w:line="240" w:lineRule="auto"/>
      </w:pPr>
    </w:p>
    <w:sectPr w:rsidR="00DA165A"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7486740">
    <w:abstractNumId w:val="8"/>
  </w:num>
  <w:num w:numId="2" w16cid:durableId="1103384392">
    <w:abstractNumId w:val="6"/>
  </w:num>
  <w:num w:numId="3" w16cid:durableId="428546250">
    <w:abstractNumId w:val="5"/>
  </w:num>
  <w:num w:numId="4" w16cid:durableId="932594060">
    <w:abstractNumId w:val="4"/>
  </w:num>
  <w:num w:numId="5" w16cid:durableId="1264070567">
    <w:abstractNumId w:val="7"/>
  </w:num>
  <w:num w:numId="6" w16cid:durableId="1386833542">
    <w:abstractNumId w:val="3"/>
  </w:num>
  <w:num w:numId="7" w16cid:durableId="1348480158">
    <w:abstractNumId w:val="2"/>
  </w:num>
  <w:num w:numId="8" w16cid:durableId="1075929853">
    <w:abstractNumId w:val="1"/>
  </w:num>
  <w:num w:numId="9" w16cid:durableId="72386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D35"/>
    <w:rsid w:val="002152F4"/>
    <w:rsid w:val="0029639D"/>
    <w:rsid w:val="00324037"/>
    <w:rsid w:val="00326F90"/>
    <w:rsid w:val="00AA1D8D"/>
    <w:rsid w:val="00B47730"/>
    <w:rsid w:val="00CB0664"/>
    <w:rsid w:val="00DA165A"/>
    <w:rsid w:val="00F11D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6EE96"/>
  <w14:defaultImageDpi w14:val="300"/>
  <w15:docId w15:val="{E93033C1-C29C-6547-8207-0A8CC14D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Marlin Luo</cp:lastModifiedBy>
  <cp:revision>3</cp:revision>
  <dcterms:created xsi:type="dcterms:W3CDTF">2013-12-23T23:15:00Z</dcterms:created>
  <dcterms:modified xsi:type="dcterms:W3CDTF">2026-06-10T15:00:00Z</dcterms:modified>
  <cp:category/>
</cp:coreProperties>
</file>